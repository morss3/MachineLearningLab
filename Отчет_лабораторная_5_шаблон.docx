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E0204" w14:textId="77777777" w:rsidR="000D7A35" w:rsidRPr="000D7A35" w:rsidRDefault="000D7A35" w:rsidP="000D7A35">
      <w:pPr>
        <w:spacing w:after="280" w:line="240" w:lineRule="auto"/>
        <w:jc w:val="center"/>
        <w:rPr>
          <w:rFonts w:eastAsia="Times New Roman" w:cs="Times New Roman"/>
          <w:sz w:val="28"/>
          <w:szCs w:val="28"/>
          <w:lang w:val="ru-RU"/>
        </w:rPr>
      </w:pPr>
      <w:r w:rsidRPr="000D7A35">
        <w:rPr>
          <w:rFonts w:eastAsia="Times New Roman" w:cs="Times New Roman"/>
          <w:sz w:val="28"/>
          <w:szCs w:val="28"/>
          <w:lang w:val="ru-RU"/>
        </w:rPr>
        <w:t>МИНИСТЕРСТВО НАУКИ И ВЫСШЕГО ОБРАЗОВАНИЯ ФЕДЕРАЛЬНОЕ ГОСУДАРСТВЕННОЕ АВТОНОМНОЕ ОБРАЗОВАТЕЛЬНОЕ УЧРЕЖДЕНИЕ ВЫСШЕГО ОБРАЗОВАНИЯ</w:t>
      </w:r>
    </w:p>
    <w:p w14:paraId="3FC0486B" w14:textId="77777777" w:rsidR="000D7A35" w:rsidRPr="000D7A35" w:rsidRDefault="000D7A35" w:rsidP="000D7A35">
      <w:pPr>
        <w:spacing w:before="280" w:after="280" w:line="240" w:lineRule="auto"/>
        <w:jc w:val="center"/>
        <w:rPr>
          <w:rFonts w:eastAsia="Times New Roman" w:cs="Times New Roman"/>
          <w:sz w:val="28"/>
          <w:szCs w:val="28"/>
          <w:lang w:val="ru-RU"/>
        </w:rPr>
      </w:pPr>
      <w:r w:rsidRPr="000D7A35">
        <w:rPr>
          <w:rFonts w:eastAsia="Times New Roman" w:cs="Times New Roman"/>
          <w:sz w:val="28"/>
          <w:szCs w:val="28"/>
          <w:lang w:val="ru-RU"/>
        </w:rPr>
        <w:t>КАЗАНСКИЙ (ПРИВОЛЖСКИЙ) ФЕДЕРАЛЬНЫЙ УНИВЕРСИТЕТ</w:t>
      </w:r>
    </w:p>
    <w:p w14:paraId="4EA6F91A" w14:textId="77777777" w:rsidR="000D7A35" w:rsidRPr="000D7A35" w:rsidRDefault="000D7A35" w:rsidP="000D7A35">
      <w:pPr>
        <w:spacing w:before="280" w:after="280" w:line="240" w:lineRule="auto"/>
        <w:jc w:val="center"/>
        <w:rPr>
          <w:rFonts w:eastAsia="Times New Roman" w:cs="Times New Roman"/>
          <w:sz w:val="28"/>
          <w:szCs w:val="28"/>
          <w:lang w:val="ru-RU"/>
        </w:rPr>
      </w:pPr>
      <w:r w:rsidRPr="000D7A35">
        <w:rPr>
          <w:rFonts w:eastAsia="Times New Roman" w:cs="Times New Roman"/>
          <w:sz w:val="28"/>
          <w:szCs w:val="28"/>
          <w:lang w:val="ru-RU"/>
        </w:rPr>
        <w:t>ИНСТИТУТ ВЫЧИСЛИТЕЛЬНОЙ МАТЕМАТИКИ И ИНФОРМАЦИОННЫХ ТЕХНОЛОГИЙ</w:t>
      </w:r>
    </w:p>
    <w:p w14:paraId="34C301A8" w14:textId="77777777" w:rsidR="000D7A35" w:rsidRPr="000D7A35" w:rsidRDefault="000D7A35" w:rsidP="000D7A35">
      <w:pPr>
        <w:spacing w:before="280" w:after="280" w:line="240" w:lineRule="auto"/>
        <w:ind w:firstLine="709"/>
        <w:jc w:val="center"/>
        <w:rPr>
          <w:rFonts w:eastAsia="Times New Roman" w:cs="Times New Roman"/>
          <w:sz w:val="32"/>
          <w:szCs w:val="32"/>
          <w:lang w:val="ru-RU"/>
        </w:rPr>
      </w:pPr>
    </w:p>
    <w:p w14:paraId="38235350" w14:textId="77777777" w:rsidR="000D7A35" w:rsidRPr="000D7A35" w:rsidRDefault="000D7A35" w:rsidP="000D7A35">
      <w:pPr>
        <w:spacing w:before="280" w:after="280" w:line="240" w:lineRule="auto"/>
        <w:ind w:firstLine="709"/>
        <w:jc w:val="center"/>
        <w:rPr>
          <w:rFonts w:eastAsia="Times New Roman" w:cs="Times New Roman"/>
          <w:sz w:val="32"/>
          <w:szCs w:val="32"/>
          <w:lang w:val="ru-RU"/>
        </w:rPr>
      </w:pPr>
    </w:p>
    <w:p w14:paraId="3E3FF044" w14:textId="77777777" w:rsidR="000D7A35" w:rsidRPr="000D7A35" w:rsidRDefault="000D7A35" w:rsidP="000D7A35">
      <w:pPr>
        <w:spacing w:before="280" w:after="280" w:line="240" w:lineRule="auto"/>
        <w:ind w:firstLine="709"/>
        <w:jc w:val="center"/>
        <w:rPr>
          <w:rFonts w:eastAsia="Times New Roman" w:cs="Times New Roman"/>
          <w:sz w:val="32"/>
          <w:szCs w:val="32"/>
          <w:lang w:val="ru-RU"/>
        </w:rPr>
      </w:pPr>
      <w:r w:rsidRPr="000D7A35">
        <w:rPr>
          <w:rFonts w:eastAsia="Times New Roman" w:cs="Times New Roman"/>
          <w:sz w:val="32"/>
          <w:szCs w:val="32"/>
          <w:lang w:val="ru-RU"/>
        </w:rPr>
        <w:t xml:space="preserve">Лабораторная работа по теме </w:t>
      </w:r>
    </w:p>
    <w:p w14:paraId="31FAA39F" w14:textId="57C07DD2" w:rsidR="000D7A35" w:rsidRPr="000D7A35" w:rsidRDefault="000D7A35" w:rsidP="000D7A35">
      <w:pPr>
        <w:spacing w:before="280" w:after="280" w:line="240" w:lineRule="auto"/>
        <w:ind w:firstLine="709"/>
        <w:jc w:val="center"/>
        <w:rPr>
          <w:rFonts w:eastAsia="Times New Roman" w:cs="Times New Roman"/>
          <w:sz w:val="32"/>
          <w:szCs w:val="32"/>
          <w:lang w:val="ru-RU"/>
        </w:rPr>
      </w:pPr>
      <w:r w:rsidRPr="000D7A35">
        <w:rPr>
          <w:rFonts w:eastAsia="Times New Roman" w:cs="Times New Roman"/>
          <w:sz w:val="32"/>
          <w:szCs w:val="32"/>
          <w:lang w:val="ru-RU"/>
        </w:rPr>
        <w:t>«Логистическая регрессия»</w:t>
      </w:r>
    </w:p>
    <w:p w14:paraId="7763EA84" w14:textId="77777777" w:rsidR="000D7A35" w:rsidRPr="000D7A35" w:rsidRDefault="000D7A35" w:rsidP="000D7A35">
      <w:pPr>
        <w:spacing w:line="240" w:lineRule="auto"/>
        <w:jc w:val="right"/>
        <w:rPr>
          <w:rFonts w:eastAsia="Times New Roman" w:cs="Times New Roman"/>
          <w:sz w:val="28"/>
          <w:szCs w:val="28"/>
          <w:lang w:val="ru-RU"/>
        </w:rPr>
      </w:pPr>
    </w:p>
    <w:p w14:paraId="4F28CF66" w14:textId="77777777" w:rsidR="000D7A35" w:rsidRPr="000D7A35" w:rsidRDefault="000D7A35" w:rsidP="000D7A35">
      <w:pPr>
        <w:spacing w:line="240" w:lineRule="auto"/>
        <w:jc w:val="right"/>
        <w:rPr>
          <w:rFonts w:eastAsia="Times New Roman" w:cs="Times New Roman"/>
          <w:sz w:val="28"/>
          <w:szCs w:val="28"/>
          <w:lang w:val="ru-RU"/>
        </w:rPr>
      </w:pPr>
    </w:p>
    <w:p w14:paraId="6BA96939" w14:textId="77777777" w:rsidR="000D7A35" w:rsidRPr="000D7A35" w:rsidRDefault="000D7A35" w:rsidP="000D7A35">
      <w:pPr>
        <w:spacing w:line="240" w:lineRule="auto"/>
        <w:rPr>
          <w:rFonts w:eastAsia="Times New Roman" w:cs="Times New Roman"/>
          <w:sz w:val="28"/>
          <w:szCs w:val="28"/>
          <w:lang w:val="ru-RU"/>
        </w:rPr>
      </w:pPr>
    </w:p>
    <w:p w14:paraId="5D36A27F" w14:textId="77777777" w:rsidR="000D7A35" w:rsidRPr="000D7A35" w:rsidRDefault="000D7A35" w:rsidP="000D7A35">
      <w:pPr>
        <w:spacing w:line="240" w:lineRule="auto"/>
        <w:jc w:val="right"/>
        <w:rPr>
          <w:rFonts w:eastAsia="Times New Roman" w:cs="Times New Roman"/>
          <w:sz w:val="28"/>
          <w:szCs w:val="28"/>
          <w:lang w:val="ru-RU"/>
        </w:rPr>
      </w:pPr>
    </w:p>
    <w:p w14:paraId="1404C678" w14:textId="0EA7B789" w:rsidR="000D7A35" w:rsidRPr="000D7A35" w:rsidRDefault="000D7A35" w:rsidP="000D7A35">
      <w:pPr>
        <w:spacing w:line="240" w:lineRule="auto"/>
        <w:jc w:val="right"/>
        <w:rPr>
          <w:rFonts w:eastAsia="Times New Roman" w:cs="Times New Roman"/>
          <w:sz w:val="28"/>
          <w:szCs w:val="28"/>
          <w:lang w:val="ru-RU"/>
        </w:rPr>
      </w:pPr>
      <w:r w:rsidRPr="000D7A35">
        <w:rPr>
          <w:rFonts w:eastAsia="Times New Roman" w:cs="Times New Roman"/>
          <w:sz w:val="28"/>
          <w:szCs w:val="28"/>
          <w:lang w:val="ru-RU"/>
        </w:rPr>
        <w:t>Выполнил</w:t>
      </w:r>
      <w:r>
        <w:rPr>
          <w:rFonts w:eastAsia="Times New Roman" w:cs="Times New Roman"/>
          <w:sz w:val="28"/>
          <w:szCs w:val="28"/>
          <w:lang w:val="ru-RU"/>
        </w:rPr>
        <w:t>а</w:t>
      </w:r>
      <w:r w:rsidRPr="000D7A35">
        <w:rPr>
          <w:rFonts w:eastAsia="Times New Roman" w:cs="Times New Roman"/>
          <w:sz w:val="28"/>
          <w:szCs w:val="28"/>
          <w:lang w:val="ru-RU"/>
        </w:rPr>
        <w:t>:</w:t>
      </w:r>
    </w:p>
    <w:p w14:paraId="163EA564" w14:textId="170149CF" w:rsidR="000D7A35" w:rsidRPr="000D7A35" w:rsidRDefault="000D7A35" w:rsidP="000D7A35">
      <w:pPr>
        <w:spacing w:line="240" w:lineRule="auto"/>
        <w:ind w:firstLine="709"/>
        <w:jc w:val="right"/>
        <w:rPr>
          <w:rFonts w:eastAsia="Times New Roman" w:cs="Times New Roman"/>
          <w:sz w:val="28"/>
          <w:szCs w:val="28"/>
          <w:lang w:val="ru-RU"/>
        </w:rPr>
      </w:pPr>
      <w:r w:rsidRPr="000D7A35">
        <w:rPr>
          <w:rFonts w:eastAsia="Times New Roman" w:cs="Times New Roman"/>
          <w:sz w:val="28"/>
          <w:szCs w:val="28"/>
          <w:lang w:val="ru-RU"/>
        </w:rPr>
        <w:t>Студент</w:t>
      </w:r>
      <w:r>
        <w:rPr>
          <w:rFonts w:eastAsia="Times New Roman" w:cs="Times New Roman"/>
          <w:sz w:val="28"/>
          <w:szCs w:val="28"/>
          <w:lang w:val="ru-RU"/>
        </w:rPr>
        <w:t>ка</w:t>
      </w:r>
      <w:r w:rsidRPr="000D7A35">
        <w:rPr>
          <w:rFonts w:eastAsia="Times New Roman" w:cs="Times New Roman"/>
          <w:sz w:val="28"/>
          <w:szCs w:val="28"/>
          <w:lang w:val="ru-RU"/>
        </w:rPr>
        <w:t xml:space="preserve"> гр.09-</w:t>
      </w:r>
      <w:r>
        <w:rPr>
          <w:rFonts w:eastAsia="Times New Roman" w:cs="Times New Roman"/>
          <w:sz w:val="28"/>
          <w:szCs w:val="28"/>
          <w:lang w:val="ru-RU"/>
        </w:rPr>
        <w:t>6</w:t>
      </w:r>
      <w:r w:rsidRPr="000D7A35">
        <w:rPr>
          <w:rFonts w:eastAsia="Times New Roman" w:cs="Times New Roman"/>
          <w:sz w:val="28"/>
          <w:szCs w:val="28"/>
          <w:lang w:val="ru-RU"/>
        </w:rPr>
        <w:t>15</w:t>
      </w:r>
    </w:p>
    <w:p w14:paraId="7C5B9EDA" w14:textId="22C57517" w:rsidR="000D7A35" w:rsidRPr="000D7A35" w:rsidRDefault="000D7A35" w:rsidP="000D7A35">
      <w:pPr>
        <w:spacing w:line="240" w:lineRule="auto"/>
        <w:ind w:firstLine="709"/>
        <w:jc w:val="right"/>
        <w:rPr>
          <w:rFonts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/>
          <w:sz w:val="28"/>
          <w:szCs w:val="28"/>
          <w:lang w:val="ru-RU"/>
        </w:rPr>
        <w:t>Сидорова Алина</w:t>
      </w:r>
    </w:p>
    <w:p w14:paraId="61EA13DE" w14:textId="77777777" w:rsidR="000D7A35" w:rsidRPr="000D7A35" w:rsidRDefault="000D7A35" w:rsidP="000D7A35">
      <w:pPr>
        <w:spacing w:line="240" w:lineRule="auto"/>
        <w:ind w:firstLine="709"/>
        <w:jc w:val="right"/>
        <w:rPr>
          <w:rFonts w:eastAsia="Times New Roman" w:cs="Times New Roman"/>
          <w:sz w:val="28"/>
          <w:szCs w:val="28"/>
          <w:lang w:val="ru-RU"/>
        </w:rPr>
      </w:pPr>
    </w:p>
    <w:p w14:paraId="6C092375" w14:textId="77777777" w:rsidR="000D7A35" w:rsidRPr="000D7A35" w:rsidRDefault="000D7A35" w:rsidP="000D7A35">
      <w:pPr>
        <w:spacing w:line="240" w:lineRule="auto"/>
        <w:ind w:firstLine="709"/>
        <w:jc w:val="right"/>
        <w:rPr>
          <w:rFonts w:eastAsia="Times New Roman" w:cs="Times New Roman"/>
          <w:sz w:val="28"/>
          <w:szCs w:val="28"/>
          <w:lang w:val="ru-RU"/>
        </w:rPr>
      </w:pPr>
      <w:r w:rsidRPr="000D7A35">
        <w:rPr>
          <w:rFonts w:eastAsia="Times New Roman" w:cs="Times New Roman"/>
          <w:sz w:val="28"/>
          <w:szCs w:val="28"/>
          <w:lang w:val="ru-RU"/>
        </w:rPr>
        <w:t>Преподаватель:</w:t>
      </w:r>
    </w:p>
    <w:p w14:paraId="35A22A5A" w14:textId="77777777" w:rsidR="000D7A35" w:rsidRPr="000D7A35" w:rsidRDefault="000D7A35" w:rsidP="000D7A35">
      <w:pPr>
        <w:spacing w:line="240" w:lineRule="auto"/>
        <w:ind w:firstLine="709"/>
        <w:jc w:val="right"/>
        <w:rPr>
          <w:rFonts w:eastAsia="Times New Roman" w:cs="Times New Roman"/>
          <w:sz w:val="28"/>
          <w:szCs w:val="28"/>
          <w:lang w:val="ru-RU"/>
        </w:rPr>
      </w:pPr>
      <w:r w:rsidRPr="000D7A35">
        <w:rPr>
          <w:rFonts w:eastAsia="Times New Roman" w:cs="Times New Roman"/>
          <w:sz w:val="28"/>
          <w:szCs w:val="28"/>
          <w:lang w:val="ru-RU"/>
        </w:rPr>
        <w:t>Шустова Е.П.</w:t>
      </w:r>
    </w:p>
    <w:p w14:paraId="293F996F" w14:textId="77777777" w:rsidR="000D7A35" w:rsidRPr="000D7A35" w:rsidRDefault="000D7A35" w:rsidP="000D7A35">
      <w:pPr>
        <w:spacing w:line="240" w:lineRule="auto"/>
        <w:ind w:firstLine="709"/>
        <w:jc w:val="right"/>
        <w:rPr>
          <w:rFonts w:eastAsia="Times New Roman" w:cs="Times New Roman"/>
          <w:sz w:val="28"/>
          <w:szCs w:val="28"/>
          <w:lang w:val="ru-RU"/>
        </w:rPr>
      </w:pPr>
    </w:p>
    <w:p w14:paraId="07EE0FE5" w14:textId="77777777" w:rsidR="000D7A35" w:rsidRPr="000D7A35" w:rsidRDefault="000D7A35" w:rsidP="000D7A35">
      <w:pPr>
        <w:spacing w:line="240" w:lineRule="auto"/>
        <w:ind w:firstLine="709"/>
        <w:jc w:val="center"/>
        <w:rPr>
          <w:rFonts w:eastAsia="Times New Roman" w:cs="Times New Roman"/>
          <w:sz w:val="28"/>
          <w:szCs w:val="28"/>
          <w:lang w:val="ru-RU"/>
        </w:rPr>
      </w:pPr>
    </w:p>
    <w:p w14:paraId="201500B6" w14:textId="77777777" w:rsidR="000D7A35" w:rsidRPr="000D7A35" w:rsidRDefault="000D7A35" w:rsidP="000D7A35">
      <w:pPr>
        <w:spacing w:line="240" w:lineRule="auto"/>
        <w:rPr>
          <w:rFonts w:eastAsia="Times New Roman" w:cs="Times New Roman"/>
          <w:sz w:val="28"/>
          <w:szCs w:val="28"/>
          <w:lang w:val="ru-RU"/>
        </w:rPr>
      </w:pPr>
    </w:p>
    <w:p w14:paraId="60C90DF9" w14:textId="77777777" w:rsidR="000D7A35" w:rsidRPr="000D7A35" w:rsidRDefault="000D7A35" w:rsidP="000D7A35">
      <w:pPr>
        <w:spacing w:line="240" w:lineRule="auto"/>
        <w:jc w:val="center"/>
        <w:rPr>
          <w:rFonts w:eastAsia="Times New Roman" w:cs="Times New Roman"/>
          <w:b/>
          <w:sz w:val="28"/>
          <w:szCs w:val="28"/>
          <w:lang w:val="ru-RU"/>
        </w:rPr>
      </w:pPr>
      <w:r w:rsidRPr="000D7A35">
        <w:rPr>
          <w:rFonts w:eastAsia="Times New Roman" w:cs="Times New Roman"/>
          <w:sz w:val="28"/>
          <w:szCs w:val="28"/>
          <w:lang w:val="ru-RU"/>
        </w:rPr>
        <w:t>Казань-2023</w:t>
      </w:r>
      <w:r w:rsidRPr="000D7A35">
        <w:rPr>
          <w:lang w:val="ru-RU"/>
        </w:rPr>
        <w:br w:type="page"/>
      </w:r>
    </w:p>
    <w:p w14:paraId="13620661" w14:textId="64000969" w:rsidR="00793FD0" w:rsidRDefault="005A1B50">
      <w:pPr>
        <w:pStyle w:val="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lastRenderedPageBreak/>
        <w:t>1. Построение и применение однофакторной логистической регрессионной модели</w:t>
      </w:r>
    </w:p>
    <w:p w14:paraId="79388F59" w14:textId="77777777" w:rsidR="004F733F" w:rsidRPr="00023B40" w:rsidRDefault="004F733F" w:rsidP="004F733F">
      <w:pPr>
        <w:ind w:left="425" w:firstLine="142"/>
        <w:rPr>
          <w:rFonts w:eastAsia="Times New Roman"/>
          <w:b/>
          <w:sz w:val="22"/>
          <w:lang w:eastAsia="ru-RU"/>
        </w:rPr>
      </w:pPr>
      <w:proofErr w:type="spellStart"/>
      <w:r w:rsidRPr="00023B40">
        <w:rPr>
          <w:rFonts w:eastAsia="Times New Roman"/>
          <w:b/>
          <w:sz w:val="22"/>
          <w:lang w:eastAsia="ru-RU"/>
        </w:rPr>
        <w:t>Выполните</w:t>
      </w:r>
      <w:proofErr w:type="spellEnd"/>
      <w:r w:rsidRPr="00023B40">
        <w:rPr>
          <w:rFonts w:eastAsia="Times New Roman"/>
          <w:b/>
          <w:sz w:val="22"/>
          <w:lang w:eastAsia="ru-RU"/>
        </w:rPr>
        <w:t xml:space="preserve"> </w:t>
      </w:r>
      <w:proofErr w:type="spellStart"/>
      <w:r w:rsidRPr="00023B40">
        <w:rPr>
          <w:rFonts w:eastAsia="Times New Roman"/>
          <w:b/>
          <w:sz w:val="22"/>
          <w:lang w:eastAsia="ru-RU"/>
        </w:rPr>
        <w:t>следующее</w:t>
      </w:r>
      <w:proofErr w:type="spellEnd"/>
      <w:r w:rsidRPr="00023B40">
        <w:rPr>
          <w:rFonts w:eastAsia="Times New Roman"/>
          <w:b/>
          <w:sz w:val="22"/>
          <w:lang w:eastAsia="ru-RU"/>
        </w:rPr>
        <w:t xml:space="preserve"> </w:t>
      </w:r>
      <w:proofErr w:type="spellStart"/>
      <w:r w:rsidRPr="00023B40">
        <w:rPr>
          <w:rFonts w:eastAsia="Times New Roman"/>
          <w:b/>
          <w:sz w:val="22"/>
          <w:lang w:eastAsia="ru-RU"/>
        </w:rPr>
        <w:t>задачи</w:t>
      </w:r>
      <w:proofErr w:type="spellEnd"/>
      <w:r w:rsidRPr="00023B40">
        <w:rPr>
          <w:rFonts w:eastAsia="Times New Roman"/>
          <w:b/>
          <w:sz w:val="22"/>
          <w:lang w:eastAsia="ru-RU"/>
        </w:rPr>
        <w:t xml:space="preserve">: </w:t>
      </w:r>
    </w:p>
    <w:p w14:paraId="09E039A7" w14:textId="77777777" w:rsidR="004F733F" w:rsidRPr="004F733F" w:rsidRDefault="004F733F" w:rsidP="004F733F">
      <w:pPr>
        <w:numPr>
          <w:ilvl w:val="0"/>
          <w:numId w:val="10"/>
        </w:numPr>
        <w:tabs>
          <w:tab w:val="left" w:pos="426"/>
        </w:tabs>
        <w:spacing w:after="0" w:line="240" w:lineRule="auto"/>
        <w:ind w:left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 xml:space="preserve">Подберите свои данные для решения задачи однофакторной бинарной классификации.  Для этого надо воспользоваться известными репозиториями данных (см., например, </w:t>
      </w:r>
      <w:r w:rsidRPr="00023B40">
        <w:rPr>
          <w:rFonts w:eastAsia="Times New Roman"/>
          <w:sz w:val="22"/>
          <w:lang w:eastAsia="ru-RU"/>
        </w:rPr>
        <w:t>http</w:t>
      </w:r>
      <w:r w:rsidRPr="004F733F">
        <w:rPr>
          <w:rFonts w:eastAsia="Times New Roman"/>
          <w:sz w:val="22"/>
          <w:lang w:val="ru-RU" w:eastAsia="ru-RU"/>
        </w:rPr>
        <w:t>://</w:t>
      </w:r>
      <w:r w:rsidRPr="00023B40">
        <w:rPr>
          <w:rFonts w:eastAsia="Times New Roman"/>
          <w:sz w:val="22"/>
          <w:lang w:eastAsia="ru-RU"/>
        </w:rPr>
        <w:t>archive</w:t>
      </w:r>
      <w:r w:rsidRPr="004F733F">
        <w:rPr>
          <w:rFonts w:eastAsia="Times New Roman"/>
          <w:sz w:val="22"/>
          <w:lang w:val="ru-RU" w:eastAsia="ru-RU"/>
        </w:rPr>
        <w:t>.</w:t>
      </w:r>
      <w:proofErr w:type="spellStart"/>
      <w:r w:rsidRPr="00023B40">
        <w:rPr>
          <w:rFonts w:eastAsia="Times New Roman"/>
          <w:sz w:val="22"/>
          <w:lang w:eastAsia="ru-RU"/>
        </w:rPr>
        <w:t>ics</w:t>
      </w:r>
      <w:proofErr w:type="spellEnd"/>
      <w:r w:rsidRPr="004F733F">
        <w:rPr>
          <w:rFonts w:eastAsia="Times New Roman"/>
          <w:sz w:val="22"/>
          <w:lang w:val="ru-RU" w:eastAsia="ru-RU"/>
        </w:rPr>
        <w:t>.</w:t>
      </w:r>
      <w:proofErr w:type="spellStart"/>
      <w:r w:rsidRPr="00023B40">
        <w:rPr>
          <w:rFonts w:eastAsia="Times New Roman"/>
          <w:sz w:val="22"/>
          <w:lang w:eastAsia="ru-RU"/>
        </w:rPr>
        <w:t>uci</w:t>
      </w:r>
      <w:proofErr w:type="spellEnd"/>
      <w:r w:rsidRPr="004F733F">
        <w:rPr>
          <w:rFonts w:eastAsia="Times New Roman"/>
          <w:sz w:val="22"/>
          <w:lang w:val="ru-RU" w:eastAsia="ru-RU"/>
        </w:rPr>
        <w:t>.</w:t>
      </w:r>
      <w:proofErr w:type="spellStart"/>
      <w:r w:rsidRPr="00023B40">
        <w:rPr>
          <w:rFonts w:eastAsia="Times New Roman"/>
          <w:sz w:val="22"/>
          <w:lang w:eastAsia="ru-RU"/>
        </w:rPr>
        <w:t>edu</w:t>
      </w:r>
      <w:proofErr w:type="spellEnd"/>
      <w:r w:rsidRPr="004F733F">
        <w:rPr>
          <w:rFonts w:eastAsia="Times New Roman"/>
          <w:sz w:val="22"/>
          <w:lang w:val="ru-RU" w:eastAsia="ru-RU"/>
        </w:rPr>
        <w:t>/</w:t>
      </w:r>
      <w:r w:rsidRPr="00023B40">
        <w:rPr>
          <w:rFonts w:eastAsia="Times New Roman"/>
          <w:sz w:val="22"/>
          <w:lang w:eastAsia="ru-RU"/>
        </w:rPr>
        <w:t>ml</w:t>
      </w:r>
      <w:r w:rsidRPr="004F733F">
        <w:rPr>
          <w:rFonts w:eastAsia="Times New Roman"/>
          <w:sz w:val="22"/>
          <w:lang w:val="ru-RU" w:eastAsia="ru-RU"/>
        </w:rPr>
        <w:t>/</w:t>
      </w:r>
      <w:r w:rsidRPr="00023B40">
        <w:rPr>
          <w:rFonts w:eastAsia="Times New Roman"/>
          <w:sz w:val="22"/>
          <w:lang w:eastAsia="ru-RU"/>
        </w:rPr>
        <w:t>index</w:t>
      </w:r>
      <w:r w:rsidRPr="004F733F">
        <w:rPr>
          <w:rFonts w:eastAsia="Times New Roman"/>
          <w:sz w:val="22"/>
          <w:lang w:val="ru-RU" w:eastAsia="ru-RU"/>
        </w:rPr>
        <w:t>.</w:t>
      </w:r>
      <w:r w:rsidRPr="00023B40">
        <w:rPr>
          <w:rFonts w:eastAsia="Times New Roman"/>
          <w:sz w:val="22"/>
          <w:lang w:eastAsia="ru-RU"/>
        </w:rPr>
        <w:t>php</w:t>
      </w:r>
      <w:r w:rsidRPr="004F733F">
        <w:rPr>
          <w:rFonts w:eastAsia="Times New Roman"/>
          <w:sz w:val="22"/>
          <w:lang w:val="ru-RU" w:eastAsia="ru-RU"/>
        </w:rPr>
        <w:t xml:space="preserve">). К указанному ниже сроку закрепите эти данные в </w:t>
      </w:r>
      <w:r w:rsidRPr="00023B40">
        <w:rPr>
          <w:rFonts w:eastAsia="Times New Roman"/>
          <w:sz w:val="22"/>
          <w:lang w:eastAsia="ru-RU"/>
        </w:rPr>
        <w:t>Teams</w:t>
      </w:r>
      <w:r w:rsidRPr="004F733F">
        <w:rPr>
          <w:rFonts w:eastAsia="Times New Roman"/>
          <w:sz w:val="22"/>
          <w:lang w:val="ru-RU" w:eastAsia="ru-RU"/>
        </w:rPr>
        <w:t xml:space="preserve"> через ответить в начатой мною беседе. Закрепите это означает, что надо привести краткое описание выбранных Вами данных и интернет-ссылку на эти данные. Перед поиском своих данных посмотрите в указанной выше беседе какие данные уже заняты другими студентами. </w:t>
      </w:r>
    </w:p>
    <w:p w14:paraId="7A1079EE" w14:textId="77777777" w:rsidR="004F733F" w:rsidRPr="004F733F" w:rsidRDefault="004F733F" w:rsidP="004F733F">
      <w:pPr>
        <w:tabs>
          <w:tab w:val="left" w:pos="426"/>
        </w:tabs>
        <w:spacing w:after="0" w:line="240" w:lineRule="auto"/>
        <w:ind w:left="426"/>
        <w:jc w:val="both"/>
        <w:rPr>
          <w:rFonts w:eastAsia="Times New Roman"/>
          <w:sz w:val="22"/>
          <w:lang w:val="ru-RU" w:eastAsia="ru-RU"/>
        </w:rPr>
      </w:pPr>
    </w:p>
    <w:p w14:paraId="65229D7D" w14:textId="77777777" w:rsidR="004F733F" w:rsidRPr="004F733F" w:rsidRDefault="004F733F" w:rsidP="004F733F">
      <w:pPr>
        <w:tabs>
          <w:tab w:val="left" w:pos="426"/>
        </w:tabs>
        <w:spacing w:after="0" w:line="240" w:lineRule="auto"/>
        <w:ind w:left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 xml:space="preserve">Приведите здесь в отчете краткое описание выбранных Вами и закрепленных в </w:t>
      </w:r>
      <w:r w:rsidRPr="00023B40">
        <w:rPr>
          <w:rFonts w:eastAsia="Times New Roman"/>
          <w:sz w:val="22"/>
          <w:lang w:eastAsia="ru-RU"/>
        </w:rPr>
        <w:t>Teams</w:t>
      </w:r>
      <w:r w:rsidRPr="004F733F">
        <w:rPr>
          <w:rFonts w:eastAsia="Times New Roman"/>
          <w:sz w:val="22"/>
          <w:lang w:val="ru-RU" w:eastAsia="ru-RU"/>
        </w:rPr>
        <w:t xml:space="preserve"> данных и интернет-ссылку на эти данные. </w:t>
      </w:r>
    </w:p>
    <w:p w14:paraId="7C00B254" w14:textId="77777777" w:rsidR="004F733F" w:rsidRPr="004F733F" w:rsidRDefault="004F733F" w:rsidP="004F733F">
      <w:pPr>
        <w:tabs>
          <w:tab w:val="left" w:pos="426"/>
        </w:tabs>
        <w:spacing w:after="0" w:line="240" w:lineRule="auto"/>
        <w:ind w:left="426"/>
        <w:jc w:val="both"/>
        <w:rPr>
          <w:rFonts w:eastAsia="Times New Roman"/>
          <w:sz w:val="22"/>
          <w:lang w:val="ru-RU" w:eastAsia="ru-RU"/>
        </w:rPr>
      </w:pPr>
    </w:p>
    <w:p w14:paraId="41C62C43" w14:textId="77777777" w:rsidR="004F733F" w:rsidRPr="004F733F" w:rsidRDefault="004F733F" w:rsidP="004F733F">
      <w:pPr>
        <w:tabs>
          <w:tab w:val="left" w:pos="426"/>
        </w:tabs>
        <w:spacing w:after="0" w:line="240" w:lineRule="auto"/>
        <w:ind w:left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Осуществите описание Вашего набора данных. При описании данных приведите названия полей этих данных и на русском языке что означают эти поля.</w:t>
      </w:r>
    </w:p>
    <w:p w14:paraId="6A9CE7F8" w14:textId="77777777" w:rsidR="004F733F" w:rsidRPr="004F733F" w:rsidRDefault="004F733F" w:rsidP="004F733F">
      <w:pPr>
        <w:pStyle w:val="ae"/>
        <w:tabs>
          <w:tab w:val="left" w:pos="426"/>
        </w:tabs>
        <w:spacing w:after="0" w:line="240" w:lineRule="auto"/>
        <w:ind w:left="426"/>
        <w:jc w:val="both"/>
        <w:rPr>
          <w:rFonts w:eastAsia="Times New Roman"/>
          <w:sz w:val="22"/>
          <w:lang w:val="ru-RU" w:eastAsia="ru-RU"/>
        </w:rPr>
      </w:pPr>
    </w:p>
    <w:p w14:paraId="207C08EF" w14:textId="77777777" w:rsidR="004F733F" w:rsidRPr="004F733F" w:rsidRDefault="004F733F" w:rsidP="004F733F">
      <w:p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2.</w:t>
      </w:r>
      <w:r w:rsidRPr="004F733F">
        <w:rPr>
          <w:rFonts w:eastAsia="Times New Roman"/>
          <w:sz w:val="22"/>
          <w:lang w:val="ru-RU" w:eastAsia="ru-RU"/>
        </w:rPr>
        <w:tab/>
        <w:t xml:space="preserve">Установите необходимые внешние библиотеки. </w:t>
      </w:r>
      <w:proofErr w:type="gramStart"/>
      <w:r w:rsidRPr="004F733F">
        <w:rPr>
          <w:rFonts w:eastAsia="Times New Roman"/>
          <w:sz w:val="22"/>
          <w:lang w:val="ru-RU" w:eastAsia="ru-RU"/>
        </w:rPr>
        <w:t>Описать  способ</w:t>
      </w:r>
      <w:proofErr w:type="gramEnd"/>
      <w:r w:rsidRPr="004F733F">
        <w:rPr>
          <w:rFonts w:eastAsia="Times New Roman"/>
          <w:sz w:val="22"/>
          <w:lang w:val="ru-RU" w:eastAsia="ru-RU"/>
        </w:rPr>
        <w:t xml:space="preserve"> установки, используемый Вами.</w:t>
      </w:r>
    </w:p>
    <w:p w14:paraId="516F8B9F" w14:textId="77777777" w:rsidR="004F733F" w:rsidRPr="004F733F" w:rsidRDefault="004F733F" w:rsidP="004F733F">
      <w:p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3.</w:t>
      </w:r>
      <w:r w:rsidRPr="004F733F">
        <w:rPr>
          <w:rFonts w:eastAsia="Times New Roman"/>
          <w:sz w:val="22"/>
          <w:lang w:val="ru-RU" w:eastAsia="ru-RU"/>
        </w:rPr>
        <w:tab/>
        <w:t xml:space="preserve">Приведите скриншоты </w:t>
      </w:r>
      <w:proofErr w:type="gramStart"/>
      <w:r w:rsidRPr="004F733F">
        <w:rPr>
          <w:rFonts w:eastAsia="Times New Roman"/>
          <w:sz w:val="22"/>
          <w:lang w:val="ru-RU" w:eastAsia="ru-RU"/>
        </w:rPr>
        <w:t>путей,  в</w:t>
      </w:r>
      <w:proofErr w:type="gramEnd"/>
      <w:r w:rsidRPr="004F733F">
        <w:rPr>
          <w:rFonts w:eastAsia="Times New Roman"/>
          <w:sz w:val="22"/>
          <w:lang w:val="ru-RU" w:eastAsia="ru-RU"/>
        </w:rPr>
        <w:t xml:space="preserve"> которые Вы установили </w:t>
      </w:r>
      <w:r w:rsidRPr="00023B40">
        <w:rPr>
          <w:rFonts w:eastAsia="Times New Roman"/>
          <w:sz w:val="22"/>
          <w:lang w:eastAsia="ru-RU"/>
        </w:rPr>
        <w:t>Python</w:t>
      </w:r>
      <w:r w:rsidRPr="004F733F">
        <w:rPr>
          <w:rFonts w:eastAsia="Times New Roman"/>
          <w:sz w:val="22"/>
          <w:lang w:val="ru-RU" w:eastAsia="ru-RU"/>
        </w:rPr>
        <w:t xml:space="preserve">, среду разработки (например, </w:t>
      </w:r>
      <w:r w:rsidRPr="00023B40">
        <w:rPr>
          <w:rFonts w:eastAsia="Times New Roman"/>
          <w:sz w:val="22"/>
          <w:lang w:eastAsia="ru-RU"/>
        </w:rPr>
        <w:t>PyCharm</w:t>
      </w:r>
      <w:r w:rsidRPr="004F733F">
        <w:rPr>
          <w:rFonts w:eastAsia="Times New Roman"/>
          <w:sz w:val="22"/>
          <w:lang w:val="ru-RU" w:eastAsia="ru-RU"/>
        </w:rPr>
        <w:t>)  и внешние библиотеки.</w:t>
      </w:r>
    </w:p>
    <w:p w14:paraId="3F4C2196" w14:textId="77777777" w:rsidR="004F733F" w:rsidRPr="004F733F" w:rsidRDefault="004F733F" w:rsidP="004F733F">
      <w:p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4.</w:t>
      </w:r>
      <w:r w:rsidRPr="004F733F">
        <w:rPr>
          <w:rFonts w:eastAsia="Times New Roman"/>
          <w:sz w:val="22"/>
          <w:lang w:val="ru-RU" w:eastAsia="ru-RU"/>
        </w:rPr>
        <w:tab/>
        <w:t>Импортируйте необходимые пакеты и классы:</w:t>
      </w:r>
    </w:p>
    <w:p w14:paraId="66B154A0" w14:textId="77777777" w:rsidR="004F733F" w:rsidRPr="004F733F" w:rsidRDefault="004F733F" w:rsidP="004F733F">
      <w:p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5.</w:t>
      </w:r>
      <w:r w:rsidRPr="004F733F">
        <w:rPr>
          <w:rFonts w:eastAsia="Times New Roman"/>
          <w:sz w:val="22"/>
          <w:lang w:val="ru-RU" w:eastAsia="ru-RU"/>
        </w:rPr>
        <w:tab/>
        <w:t>Загрузите Ваши данные и распечатайте их.</w:t>
      </w:r>
    </w:p>
    <w:p w14:paraId="3C0875DC" w14:textId="77777777" w:rsidR="004F733F" w:rsidRPr="004F733F" w:rsidRDefault="004F733F" w:rsidP="004F733F">
      <w:p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6.</w:t>
      </w:r>
      <w:r w:rsidRPr="004F733F">
        <w:rPr>
          <w:rFonts w:eastAsia="Times New Roman"/>
          <w:sz w:val="22"/>
          <w:lang w:val="ru-RU" w:eastAsia="ru-RU"/>
        </w:rPr>
        <w:tab/>
        <w:t>Укажите какой признак Вы берете за переменную отклика, какую – за фактор.</w:t>
      </w:r>
    </w:p>
    <w:p w14:paraId="2B9E5CCE" w14:textId="77777777" w:rsidR="004F733F" w:rsidRPr="004F733F" w:rsidRDefault="004F733F" w:rsidP="004F733F">
      <w:p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7.     П</w:t>
      </w:r>
      <w:r w:rsidRPr="004F733F">
        <w:rPr>
          <w:sz w:val="22"/>
          <w:lang w:val="ru-RU"/>
        </w:rPr>
        <w:t>остройте диаграмму рассеивания (облако точек) для этих признаков.</w:t>
      </w:r>
    </w:p>
    <w:p w14:paraId="755B032E" w14:textId="77777777" w:rsidR="004F733F" w:rsidRPr="00626B9D" w:rsidRDefault="004F733F" w:rsidP="004F733F">
      <w:pPr>
        <w:pStyle w:val="ae"/>
        <w:numPr>
          <w:ilvl w:val="0"/>
          <w:numId w:val="11"/>
        </w:num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eastAsia="ru-RU"/>
        </w:rPr>
      </w:pPr>
      <w:r w:rsidRPr="004F733F">
        <w:rPr>
          <w:rFonts w:eastAsia="Times New Roman"/>
          <w:sz w:val="22"/>
          <w:lang w:val="ru-RU" w:eastAsia="ru-RU"/>
        </w:rPr>
        <w:t xml:space="preserve">Сформируйте обучающую и тестовую выборки с помощью метода </w:t>
      </w:r>
      <w:r w:rsidRPr="00626B9D">
        <w:rPr>
          <w:rFonts w:ascii="Courier New" w:eastAsia="Times New Roman" w:hAnsi="Courier New" w:cs="Courier New"/>
          <w:sz w:val="22"/>
          <w:lang w:eastAsia="ru-RU"/>
        </w:rPr>
        <w:t>train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>_</w:t>
      </w:r>
      <w:r w:rsidRPr="00626B9D">
        <w:rPr>
          <w:rFonts w:ascii="Courier New" w:eastAsia="Times New Roman" w:hAnsi="Courier New" w:cs="Courier New"/>
          <w:sz w:val="22"/>
          <w:lang w:eastAsia="ru-RU"/>
        </w:rPr>
        <w:t>test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>_</w:t>
      </w:r>
      <w:r w:rsidRPr="00626B9D">
        <w:rPr>
          <w:rFonts w:ascii="Courier New" w:eastAsia="Times New Roman" w:hAnsi="Courier New" w:cs="Courier New"/>
          <w:sz w:val="22"/>
          <w:lang w:eastAsia="ru-RU"/>
        </w:rPr>
        <w:t>split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 xml:space="preserve"> из </w:t>
      </w:r>
      <w:proofErr w:type="spellStart"/>
      <w:r w:rsidRPr="00626B9D">
        <w:rPr>
          <w:rFonts w:ascii="Courier New" w:eastAsia="Times New Roman" w:hAnsi="Courier New" w:cs="Courier New"/>
          <w:sz w:val="22"/>
          <w:lang w:eastAsia="ru-RU"/>
        </w:rPr>
        <w:t>scikitlearn</w:t>
      </w:r>
      <w:proofErr w:type="spellEnd"/>
      <w:r w:rsidRPr="004F733F">
        <w:rPr>
          <w:rFonts w:eastAsia="Times New Roman"/>
          <w:sz w:val="22"/>
          <w:lang w:val="ru-RU" w:eastAsia="ru-RU"/>
        </w:rPr>
        <w:t xml:space="preserve"> (например </w:t>
      </w:r>
      <w:proofErr w:type="gramStart"/>
      <w:r w:rsidRPr="004F733F">
        <w:rPr>
          <w:rFonts w:eastAsia="Times New Roman"/>
          <w:sz w:val="22"/>
          <w:lang w:val="ru-RU" w:eastAsia="ru-RU"/>
        </w:rPr>
        <w:t xml:space="preserve">так:  </w:t>
      </w:r>
      <w:r w:rsidRPr="00626B9D">
        <w:rPr>
          <w:rFonts w:ascii="Courier New" w:eastAsia="Times New Roman" w:hAnsi="Courier New" w:cs="Courier New"/>
          <w:sz w:val="22"/>
          <w:lang w:eastAsia="ru-RU"/>
        </w:rPr>
        <w:t>train</w:t>
      </w:r>
      <w:proofErr w:type="gramEnd"/>
      <w:r w:rsidRPr="004F733F">
        <w:rPr>
          <w:rFonts w:ascii="Courier New" w:eastAsia="Times New Roman" w:hAnsi="Courier New" w:cs="Courier New"/>
          <w:sz w:val="22"/>
          <w:lang w:val="ru-RU" w:eastAsia="ru-RU"/>
        </w:rPr>
        <w:t>_</w:t>
      </w:r>
      <w:r w:rsidRPr="00626B9D">
        <w:rPr>
          <w:rFonts w:ascii="Courier New" w:eastAsia="Times New Roman" w:hAnsi="Courier New" w:cs="Courier New"/>
          <w:sz w:val="22"/>
          <w:lang w:eastAsia="ru-RU"/>
        </w:rPr>
        <w:t>test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>_</w:t>
      </w:r>
      <w:r w:rsidRPr="00626B9D">
        <w:rPr>
          <w:rFonts w:ascii="Courier New" w:eastAsia="Times New Roman" w:hAnsi="Courier New" w:cs="Courier New"/>
          <w:sz w:val="22"/>
          <w:lang w:eastAsia="ru-RU"/>
        </w:rPr>
        <w:t>split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>(</w:t>
      </w:r>
      <w:r w:rsidRPr="00626B9D">
        <w:rPr>
          <w:rFonts w:ascii="Courier New" w:eastAsia="Times New Roman" w:hAnsi="Courier New" w:cs="Courier New"/>
          <w:sz w:val="22"/>
          <w:lang w:eastAsia="ru-RU"/>
        </w:rPr>
        <w:t>X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 xml:space="preserve">, </w:t>
      </w:r>
      <w:r w:rsidRPr="00626B9D">
        <w:rPr>
          <w:rFonts w:ascii="Courier New" w:eastAsia="Times New Roman" w:hAnsi="Courier New" w:cs="Courier New"/>
          <w:sz w:val="22"/>
          <w:lang w:eastAsia="ru-RU"/>
        </w:rPr>
        <w:t>Y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 xml:space="preserve">, </w:t>
      </w:r>
      <w:r w:rsidRPr="00626B9D">
        <w:rPr>
          <w:rFonts w:ascii="Courier New" w:eastAsia="Times New Roman" w:hAnsi="Courier New" w:cs="Courier New"/>
          <w:sz w:val="22"/>
          <w:lang w:eastAsia="ru-RU"/>
        </w:rPr>
        <w:t>test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>_</w:t>
      </w:r>
      <w:r w:rsidRPr="00626B9D">
        <w:rPr>
          <w:rFonts w:ascii="Courier New" w:eastAsia="Times New Roman" w:hAnsi="Courier New" w:cs="Courier New"/>
          <w:sz w:val="22"/>
          <w:lang w:eastAsia="ru-RU"/>
        </w:rPr>
        <w:t>size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 xml:space="preserve"> = 0.25, </w:t>
      </w:r>
      <w:r w:rsidRPr="00626B9D">
        <w:rPr>
          <w:rFonts w:ascii="Courier New" w:eastAsia="Times New Roman" w:hAnsi="Courier New" w:cs="Courier New"/>
          <w:sz w:val="22"/>
          <w:lang w:eastAsia="ru-RU"/>
        </w:rPr>
        <w:t>random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>_</w:t>
      </w:r>
      <w:r w:rsidRPr="00626B9D">
        <w:rPr>
          <w:rFonts w:ascii="Courier New" w:eastAsia="Times New Roman" w:hAnsi="Courier New" w:cs="Courier New"/>
          <w:sz w:val="22"/>
          <w:lang w:eastAsia="ru-RU"/>
        </w:rPr>
        <w:t>state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>=9)</w:t>
      </w:r>
      <w:r w:rsidRPr="004F733F">
        <w:rPr>
          <w:rFonts w:eastAsia="Times New Roman"/>
          <w:sz w:val="22"/>
          <w:lang w:val="ru-RU" w:eastAsia="ru-RU"/>
        </w:rPr>
        <w:t xml:space="preserve">.  </w:t>
      </w:r>
      <w:proofErr w:type="spellStart"/>
      <w:r w:rsidRPr="00626B9D">
        <w:rPr>
          <w:rFonts w:eastAsia="Times New Roman"/>
          <w:sz w:val="22"/>
          <w:lang w:eastAsia="ru-RU"/>
        </w:rPr>
        <w:t>Выведите</w:t>
      </w:r>
      <w:proofErr w:type="spellEnd"/>
      <w:r w:rsidRPr="00626B9D">
        <w:rPr>
          <w:rFonts w:eastAsia="Times New Roman"/>
          <w:sz w:val="22"/>
          <w:lang w:eastAsia="ru-RU"/>
        </w:rPr>
        <w:t xml:space="preserve"> </w:t>
      </w:r>
      <w:proofErr w:type="spellStart"/>
      <w:r w:rsidRPr="00626B9D">
        <w:rPr>
          <w:rFonts w:eastAsia="Times New Roman"/>
          <w:sz w:val="22"/>
          <w:lang w:eastAsia="ru-RU"/>
        </w:rPr>
        <w:t>размеры</w:t>
      </w:r>
      <w:proofErr w:type="spellEnd"/>
      <w:r w:rsidRPr="00626B9D">
        <w:rPr>
          <w:rFonts w:eastAsia="Times New Roman"/>
          <w:sz w:val="22"/>
          <w:lang w:eastAsia="ru-RU"/>
        </w:rPr>
        <w:t xml:space="preserve"> </w:t>
      </w:r>
      <w:proofErr w:type="spellStart"/>
      <w:r w:rsidRPr="00626B9D">
        <w:rPr>
          <w:rFonts w:eastAsia="Times New Roman"/>
          <w:sz w:val="22"/>
          <w:lang w:eastAsia="ru-RU"/>
        </w:rPr>
        <w:t>обучающей</w:t>
      </w:r>
      <w:proofErr w:type="spellEnd"/>
      <w:r w:rsidRPr="00626B9D">
        <w:rPr>
          <w:rFonts w:eastAsia="Times New Roman"/>
          <w:sz w:val="22"/>
          <w:lang w:eastAsia="ru-RU"/>
        </w:rPr>
        <w:t xml:space="preserve"> и </w:t>
      </w:r>
      <w:proofErr w:type="spellStart"/>
      <w:r w:rsidRPr="00626B9D">
        <w:rPr>
          <w:rFonts w:eastAsia="Times New Roman"/>
          <w:sz w:val="22"/>
          <w:lang w:eastAsia="ru-RU"/>
        </w:rPr>
        <w:t>тестовой</w:t>
      </w:r>
      <w:proofErr w:type="spellEnd"/>
      <w:r w:rsidRPr="00626B9D">
        <w:rPr>
          <w:rFonts w:eastAsia="Times New Roman"/>
          <w:sz w:val="22"/>
          <w:lang w:eastAsia="ru-RU"/>
        </w:rPr>
        <w:t xml:space="preserve"> </w:t>
      </w:r>
      <w:proofErr w:type="spellStart"/>
      <w:r w:rsidRPr="00626B9D">
        <w:rPr>
          <w:rFonts w:eastAsia="Times New Roman"/>
          <w:sz w:val="22"/>
          <w:lang w:eastAsia="ru-RU"/>
        </w:rPr>
        <w:t>выборок</w:t>
      </w:r>
      <w:proofErr w:type="spellEnd"/>
      <w:r w:rsidRPr="00626B9D">
        <w:rPr>
          <w:rFonts w:eastAsia="Times New Roman"/>
          <w:sz w:val="22"/>
          <w:lang w:eastAsia="ru-RU"/>
        </w:rPr>
        <w:t>.</w:t>
      </w:r>
    </w:p>
    <w:p w14:paraId="3F95EC54" w14:textId="77777777" w:rsidR="004F733F" w:rsidRPr="004F733F" w:rsidRDefault="004F733F" w:rsidP="004F733F">
      <w:pPr>
        <w:pStyle w:val="ae"/>
        <w:numPr>
          <w:ilvl w:val="0"/>
          <w:numId w:val="11"/>
        </w:num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 xml:space="preserve">Постройте натренированную модель методом </w:t>
      </w:r>
      <w:proofErr w:type="spellStart"/>
      <w:r w:rsidRPr="00ED66CF">
        <w:rPr>
          <w:rFonts w:ascii="Courier New" w:eastAsia="Times New Roman" w:hAnsi="Courier New" w:cs="Courier New"/>
          <w:sz w:val="22"/>
          <w:lang w:eastAsia="ru-RU"/>
        </w:rPr>
        <w:t>LogisticRegression</w:t>
      </w:r>
      <w:proofErr w:type="spellEnd"/>
      <w:r w:rsidRPr="004F733F">
        <w:rPr>
          <w:rFonts w:eastAsia="Times New Roman"/>
          <w:sz w:val="22"/>
          <w:lang w:val="ru-RU" w:eastAsia="ru-RU"/>
        </w:rPr>
        <w:t xml:space="preserve">. </w:t>
      </w:r>
    </w:p>
    <w:p w14:paraId="75982CA7" w14:textId="77777777" w:rsidR="004F733F" w:rsidRDefault="004F733F" w:rsidP="004F733F">
      <w:pPr>
        <w:pStyle w:val="ae"/>
        <w:numPr>
          <w:ilvl w:val="0"/>
          <w:numId w:val="11"/>
        </w:num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eastAsia="ru-RU"/>
        </w:rPr>
      </w:pPr>
      <w:r w:rsidRPr="004F733F">
        <w:rPr>
          <w:rFonts w:eastAsia="Times New Roman"/>
          <w:sz w:val="22"/>
          <w:lang w:val="ru-RU" w:eastAsia="ru-RU"/>
        </w:rPr>
        <w:t xml:space="preserve">Выберите некоторые наблюдения из тестовой выборки и распечатайте их. Затем получите результаты работы модели на этих наблюдениях и распечатайте их. </w:t>
      </w:r>
      <w:proofErr w:type="spellStart"/>
      <w:r>
        <w:rPr>
          <w:rFonts w:eastAsia="Times New Roman"/>
          <w:sz w:val="22"/>
          <w:lang w:eastAsia="ru-RU"/>
        </w:rPr>
        <w:t>Сделайте</w:t>
      </w:r>
      <w:proofErr w:type="spellEnd"/>
      <w:r>
        <w:rPr>
          <w:rFonts w:eastAsia="Times New Roman"/>
          <w:sz w:val="22"/>
          <w:lang w:eastAsia="ru-RU"/>
        </w:rPr>
        <w:t xml:space="preserve"> </w:t>
      </w:r>
      <w:proofErr w:type="spellStart"/>
      <w:r>
        <w:rPr>
          <w:rFonts w:eastAsia="Times New Roman"/>
          <w:sz w:val="22"/>
          <w:lang w:eastAsia="ru-RU"/>
        </w:rPr>
        <w:t>вывод</w:t>
      </w:r>
      <w:proofErr w:type="spellEnd"/>
      <w:r>
        <w:rPr>
          <w:rFonts w:eastAsia="Times New Roman"/>
          <w:sz w:val="22"/>
          <w:lang w:eastAsia="ru-RU"/>
        </w:rPr>
        <w:t xml:space="preserve">. </w:t>
      </w:r>
    </w:p>
    <w:p w14:paraId="69F5F036" w14:textId="77777777" w:rsidR="004F733F" w:rsidRPr="004F733F" w:rsidRDefault="004F733F" w:rsidP="004F733F">
      <w:pPr>
        <w:pStyle w:val="ae"/>
        <w:numPr>
          <w:ilvl w:val="0"/>
          <w:numId w:val="11"/>
        </w:num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Найдите коэффициенты логистической регрессионной модели.</w:t>
      </w:r>
    </w:p>
    <w:p w14:paraId="1B0D370A" w14:textId="77777777" w:rsidR="004F733F" w:rsidRPr="004F733F" w:rsidRDefault="004F733F" w:rsidP="004F733F">
      <w:pPr>
        <w:pStyle w:val="ae"/>
        <w:numPr>
          <w:ilvl w:val="0"/>
          <w:numId w:val="11"/>
        </w:num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Постройте логистическую кривую, на построенной ранее диаграмме с облаком точек.</w:t>
      </w:r>
    </w:p>
    <w:p w14:paraId="650531EE" w14:textId="77777777" w:rsidR="004F733F" w:rsidRPr="00ED66CF" w:rsidRDefault="004F733F" w:rsidP="004F733F">
      <w:pPr>
        <w:pStyle w:val="ae"/>
        <w:numPr>
          <w:ilvl w:val="0"/>
          <w:numId w:val="11"/>
        </w:num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eastAsia="ru-RU"/>
        </w:rPr>
      </w:pPr>
      <w:r w:rsidRPr="004F733F">
        <w:rPr>
          <w:rFonts w:eastAsia="Times New Roman"/>
          <w:sz w:val="22"/>
          <w:lang w:val="ru-RU" w:eastAsia="ru-RU"/>
        </w:rPr>
        <w:t xml:space="preserve">Выполните прогноз переменной отклика для нескольких новых объектов. </w:t>
      </w:r>
      <w:proofErr w:type="spellStart"/>
      <w:r w:rsidRPr="00AE2A99">
        <w:rPr>
          <w:rFonts w:eastAsia="Times New Roman"/>
          <w:sz w:val="22"/>
          <w:lang w:eastAsia="ru-RU"/>
        </w:rPr>
        <w:t>Проиллюстриру</w:t>
      </w:r>
      <w:r>
        <w:rPr>
          <w:rFonts w:eastAsia="Times New Roman"/>
          <w:sz w:val="22"/>
          <w:lang w:eastAsia="ru-RU"/>
        </w:rPr>
        <w:t>йте</w:t>
      </w:r>
      <w:proofErr w:type="spellEnd"/>
      <w:r w:rsidRPr="00AE2A99">
        <w:rPr>
          <w:rFonts w:eastAsia="Times New Roman"/>
          <w:sz w:val="22"/>
          <w:lang w:eastAsia="ru-RU"/>
        </w:rPr>
        <w:t xml:space="preserve"> </w:t>
      </w:r>
      <w:proofErr w:type="spellStart"/>
      <w:r w:rsidRPr="00AE2A99">
        <w:rPr>
          <w:rFonts w:eastAsia="Times New Roman"/>
          <w:sz w:val="22"/>
          <w:lang w:eastAsia="ru-RU"/>
        </w:rPr>
        <w:t>на</w:t>
      </w:r>
      <w:proofErr w:type="spellEnd"/>
      <w:r w:rsidRPr="00AE2A99">
        <w:rPr>
          <w:rFonts w:eastAsia="Times New Roman"/>
          <w:sz w:val="22"/>
          <w:lang w:eastAsia="ru-RU"/>
        </w:rPr>
        <w:t xml:space="preserve"> </w:t>
      </w:r>
      <w:proofErr w:type="spellStart"/>
      <w:r w:rsidRPr="00AE2A99">
        <w:rPr>
          <w:rFonts w:eastAsia="Times New Roman"/>
          <w:sz w:val="22"/>
          <w:lang w:eastAsia="ru-RU"/>
        </w:rPr>
        <w:t>графике</w:t>
      </w:r>
      <w:proofErr w:type="spellEnd"/>
      <w:r w:rsidRPr="00AE2A99">
        <w:rPr>
          <w:rFonts w:eastAsia="Times New Roman"/>
          <w:sz w:val="22"/>
          <w:lang w:eastAsia="ru-RU"/>
        </w:rPr>
        <w:t xml:space="preserve"> </w:t>
      </w:r>
      <w:proofErr w:type="spellStart"/>
      <w:r w:rsidRPr="00AE2A99">
        <w:rPr>
          <w:rFonts w:eastAsia="Times New Roman"/>
          <w:sz w:val="22"/>
          <w:lang w:eastAsia="ru-RU"/>
        </w:rPr>
        <w:t>результаты</w:t>
      </w:r>
      <w:proofErr w:type="spellEnd"/>
      <w:r w:rsidRPr="00AE2A99">
        <w:rPr>
          <w:rFonts w:eastAsia="Times New Roman"/>
          <w:sz w:val="22"/>
          <w:lang w:eastAsia="ru-RU"/>
        </w:rPr>
        <w:t xml:space="preserve"> </w:t>
      </w:r>
      <w:proofErr w:type="spellStart"/>
      <w:r w:rsidRPr="00AE2A99">
        <w:rPr>
          <w:rFonts w:eastAsia="Times New Roman"/>
          <w:sz w:val="22"/>
          <w:lang w:eastAsia="ru-RU"/>
        </w:rPr>
        <w:t>прогнозирования</w:t>
      </w:r>
      <w:proofErr w:type="spellEnd"/>
      <w:r>
        <w:rPr>
          <w:rFonts w:eastAsia="Times New Roman"/>
          <w:sz w:val="22"/>
          <w:lang w:eastAsia="ru-RU"/>
        </w:rPr>
        <w:t>.</w:t>
      </w:r>
    </w:p>
    <w:p w14:paraId="13595340" w14:textId="77777777" w:rsidR="004F733F" w:rsidRPr="004F733F" w:rsidRDefault="004F733F" w:rsidP="004F733F">
      <w:p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14.</w:t>
      </w:r>
      <w:r w:rsidRPr="004F733F">
        <w:rPr>
          <w:rFonts w:eastAsia="Times New Roman"/>
          <w:sz w:val="22"/>
          <w:lang w:val="ru-RU" w:eastAsia="ru-RU"/>
        </w:rPr>
        <w:tab/>
        <w:t>Найдите средние абсолютную и квадратичную оценку ошибки модели и качество модели.</w:t>
      </w:r>
    </w:p>
    <w:p w14:paraId="64DB8548" w14:textId="77777777" w:rsidR="004F733F" w:rsidRPr="004F733F" w:rsidRDefault="004F733F" w:rsidP="004F733F">
      <w:p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15.</w:t>
      </w:r>
      <w:r w:rsidRPr="004F733F">
        <w:rPr>
          <w:rFonts w:eastAsia="Times New Roman"/>
          <w:sz w:val="22"/>
          <w:lang w:val="ru-RU" w:eastAsia="ru-RU"/>
        </w:rPr>
        <w:tab/>
        <w:t>Приведите полный код для решения задачи. Код сопровождайте комментариями.</w:t>
      </w:r>
    </w:p>
    <w:p w14:paraId="5494FC7D" w14:textId="77777777" w:rsidR="004F733F" w:rsidRPr="004F733F" w:rsidRDefault="004F733F" w:rsidP="004F733F">
      <w:p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16.</w:t>
      </w:r>
      <w:r w:rsidRPr="004F733F">
        <w:rPr>
          <w:rFonts w:eastAsia="Times New Roman"/>
          <w:sz w:val="22"/>
          <w:lang w:val="ru-RU" w:eastAsia="ru-RU"/>
        </w:rPr>
        <w:tab/>
        <w:t xml:space="preserve">Оформите отчёт о результатах исследования и прикрепите его в ЭОР «Введение в машинное обучение на </w:t>
      </w:r>
      <w:proofErr w:type="gramStart"/>
      <w:r w:rsidRPr="00023B40">
        <w:rPr>
          <w:rFonts w:eastAsia="Times New Roman"/>
          <w:sz w:val="22"/>
          <w:lang w:eastAsia="ru-RU"/>
        </w:rPr>
        <w:t>Python</w:t>
      </w:r>
      <w:r w:rsidRPr="004F733F">
        <w:rPr>
          <w:rFonts w:eastAsia="Times New Roman"/>
          <w:sz w:val="22"/>
          <w:lang w:val="ru-RU" w:eastAsia="ru-RU"/>
        </w:rPr>
        <w:t>»  по</w:t>
      </w:r>
      <w:proofErr w:type="gramEnd"/>
      <w:r w:rsidRPr="004F733F">
        <w:rPr>
          <w:rFonts w:eastAsia="Times New Roman"/>
          <w:sz w:val="22"/>
          <w:lang w:val="ru-RU" w:eastAsia="ru-RU"/>
        </w:rPr>
        <w:t xml:space="preserve"> ссылке </w:t>
      </w:r>
      <w:r w:rsidRPr="00023B40">
        <w:rPr>
          <w:rFonts w:eastAsia="Times New Roman"/>
          <w:sz w:val="22"/>
          <w:lang w:eastAsia="ru-RU"/>
        </w:rPr>
        <w:t>https</w:t>
      </w:r>
      <w:r w:rsidRPr="004F733F">
        <w:rPr>
          <w:rFonts w:eastAsia="Times New Roman"/>
          <w:sz w:val="22"/>
          <w:lang w:val="ru-RU" w:eastAsia="ru-RU"/>
        </w:rPr>
        <w:t>://</w:t>
      </w:r>
      <w:r w:rsidRPr="00023B40">
        <w:rPr>
          <w:rFonts w:eastAsia="Times New Roman"/>
          <w:sz w:val="22"/>
          <w:lang w:eastAsia="ru-RU"/>
        </w:rPr>
        <w:t>repository</w:t>
      </w:r>
      <w:r w:rsidRPr="004F733F">
        <w:rPr>
          <w:rFonts w:eastAsia="Times New Roman"/>
          <w:sz w:val="22"/>
          <w:lang w:val="ru-RU" w:eastAsia="ru-RU"/>
        </w:rPr>
        <w:t>.</w:t>
      </w:r>
      <w:proofErr w:type="spellStart"/>
      <w:r w:rsidRPr="00023B40">
        <w:rPr>
          <w:rFonts w:eastAsia="Times New Roman"/>
          <w:sz w:val="22"/>
          <w:lang w:eastAsia="ru-RU"/>
        </w:rPr>
        <w:t>kpfu</w:t>
      </w:r>
      <w:proofErr w:type="spellEnd"/>
      <w:r w:rsidRPr="004F733F">
        <w:rPr>
          <w:rFonts w:eastAsia="Times New Roman"/>
          <w:sz w:val="22"/>
          <w:lang w:val="ru-RU" w:eastAsia="ru-RU"/>
        </w:rPr>
        <w:t>.</w:t>
      </w:r>
      <w:proofErr w:type="spellStart"/>
      <w:r w:rsidRPr="00023B40">
        <w:rPr>
          <w:rFonts w:eastAsia="Times New Roman"/>
          <w:sz w:val="22"/>
          <w:lang w:eastAsia="ru-RU"/>
        </w:rPr>
        <w:t>ru</w:t>
      </w:r>
      <w:proofErr w:type="spellEnd"/>
      <w:r w:rsidRPr="004F733F">
        <w:rPr>
          <w:rFonts w:eastAsia="Times New Roman"/>
          <w:sz w:val="22"/>
          <w:lang w:val="ru-RU" w:eastAsia="ru-RU"/>
        </w:rPr>
        <w:t>/?</w:t>
      </w:r>
      <w:r w:rsidRPr="00023B40">
        <w:rPr>
          <w:rFonts w:eastAsia="Times New Roman"/>
          <w:sz w:val="22"/>
          <w:lang w:eastAsia="ru-RU"/>
        </w:rPr>
        <w:t>p</w:t>
      </w:r>
      <w:r w:rsidRPr="004F733F">
        <w:rPr>
          <w:rFonts w:eastAsia="Times New Roman"/>
          <w:sz w:val="22"/>
          <w:lang w:val="ru-RU" w:eastAsia="ru-RU"/>
        </w:rPr>
        <w:t>_</w:t>
      </w:r>
      <w:r w:rsidRPr="00023B40">
        <w:rPr>
          <w:rFonts w:eastAsia="Times New Roman"/>
          <w:sz w:val="22"/>
          <w:lang w:eastAsia="ru-RU"/>
        </w:rPr>
        <w:t>id</w:t>
      </w:r>
      <w:r w:rsidRPr="004F733F">
        <w:rPr>
          <w:rFonts w:eastAsia="Times New Roman"/>
          <w:sz w:val="22"/>
          <w:lang w:val="ru-RU" w:eastAsia="ru-RU"/>
        </w:rPr>
        <w:t xml:space="preserve">=236426  к указанному преподавателем сроку до или во время своей пары. </w:t>
      </w:r>
    </w:p>
    <w:p w14:paraId="7075FB5A" w14:textId="106B8929" w:rsidR="004F733F" w:rsidRPr="004F733F" w:rsidRDefault="004F733F" w:rsidP="004F733F">
      <w:p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17.</w:t>
      </w:r>
      <w:r w:rsidRPr="004F733F">
        <w:rPr>
          <w:rFonts w:eastAsia="Times New Roman"/>
          <w:sz w:val="22"/>
          <w:lang w:val="ru-RU" w:eastAsia="ru-RU"/>
        </w:rPr>
        <w:tab/>
        <w:t xml:space="preserve">К этому же заданию прикрепите файл с данными и </w:t>
      </w:r>
      <w:proofErr w:type="spellStart"/>
      <w:r w:rsidRPr="00023B40">
        <w:rPr>
          <w:rFonts w:eastAsia="Times New Roman"/>
          <w:sz w:val="22"/>
          <w:lang w:eastAsia="ru-RU"/>
        </w:rPr>
        <w:t>py</w:t>
      </w:r>
      <w:proofErr w:type="spellEnd"/>
      <w:r w:rsidRPr="004F733F">
        <w:rPr>
          <w:rFonts w:eastAsia="Times New Roman"/>
          <w:sz w:val="22"/>
          <w:lang w:val="ru-RU" w:eastAsia="ru-RU"/>
        </w:rPr>
        <w:t>-файл с программой.</w:t>
      </w:r>
    </w:p>
    <w:p w14:paraId="329B7F9F" w14:textId="77777777" w:rsidR="00793FD0" w:rsidRPr="00AF4C31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lastRenderedPageBreak/>
        <w:t>1.1. Описание выбранных данных</w:t>
      </w:r>
    </w:p>
    <w:p w14:paraId="127BBC13" w14:textId="44D22192" w:rsidR="00793FD0" w:rsidRPr="00AF4C31" w:rsidRDefault="005A1B50">
      <w:pPr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 xml:space="preserve">В работе используется набор данных </w:t>
      </w:r>
      <w:r w:rsidRPr="00AF4C31">
        <w:rPr>
          <w:color w:val="000000" w:themeColor="text1"/>
        </w:rPr>
        <w:t>Bank</w:t>
      </w:r>
      <w:r w:rsidRPr="00AF4C31">
        <w:rPr>
          <w:color w:val="000000" w:themeColor="text1"/>
          <w:lang w:val="ru-RU"/>
        </w:rPr>
        <w:t xml:space="preserve"> </w:t>
      </w:r>
      <w:r w:rsidRPr="00AF4C31">
        <w:rPr>
          <w:color w:val="000000" w:themeColor="text1"/>
        </w:rPr>
        <w:t>Marketing</w:t>
      </w:r>
      <w:r w:rsidRPr="00AF4C31">
        <w:rPr>
          <w:color w:val="000000" w:themeColor="text1"/>
          <w:lang w:val="ru-RU"/>
        </w:rPr>
        <w:t xml:space="preserve">. </w:t>
      </w:r>
      <w:r w:rsidRPr="00AF4C31">
        <w:rPr>
          <w:color w:val="000000" w:themeColor="text1"/>
          <w:lang w:val="ru-RU"/>
        </w:rPr>
        <w:br/>
        <w:t xml:space="preserve">Данные относятся к прямым маркетинговым кампаниям португальского банковского учреждения, проводившимся по телефону. </w:t>
      </w:r>
      <w:r w:rsidRPr="00AF4C31">
        <w:rPr>
          <w:color w:val="000000" w:themeColor="text1"/>
          <w:lang w:val="ru-RU"/>
        </w:rPr>
        <w:br/>
        <w:t xml:space="preserve">Цель классификации — определить, оформит ли клиент срочный вклад. Целевая переменная </w:t>
      </w:r>
      <w:r w:rsidRPr="00AF4C31">
        <w:rPr>
          <w:color w:val="000000" w:themeColor="text1"/>
        </w:rPr>
        <w:t>y</w:t>
      </w:r>
      <w:r w:rsidRPr="00AF4C31">
        <w:rPr>
          <w:color w:val="000000" w:themeColor="text1"/>
          <w:lang w:val="ru-RU"/>
        </w:rPr>
        <w:t xml:space="preserve"> имеет два значения: </w:t>
      </w:r>
      <w:r w:rsidRPr="00AF4C31">
        <w:rPr>
          <w:color w:val="000000" w:themeColor="text1"/>
        </w:rPr>
        <w:t>yes</w:t>
      </w:r>
      <w:r w:rsidRPr="00AF4C31">
        <w:rPr>
          <w:color w:val="000000" w:themeColor="text1"/>
          <w:lang w:val="ru-RU"/>
        </w:rPr>
        <w:t xml:space="preserve"> и </w:t>
      </w:r>
      <w:r w:rsidRPr="00AF4C31">
        <w:rPr>
          <w:color w:val="000000" w:themeColor="text1"/>
        </w:rPr>
        <w:t>no</w:t>
      </w:r>
      <w:r w:rsidRPr="00AF4C31">
        <w:rPr>
          <w:color w:val="000000" w:themeColor="text1"/>
          <w:lang w:val="ru-RU"/>
        </w:rPr>
        <w:t>.</w:t>
      </w:r>
      <w:r w:rsidRPr="00AF4C31">
        <w:rPr>
          <w:color w:val="000000" w:themeColor="text1"/>
          <w:lang w:val="ru-RU"/>
        </w:rPr>
        <w:br/>
        <w:t xml:space="preserve">Для работы выбран файл </w:t>
      </w:r>
      <w:r w:rsidRPr="00AF4C31">
        <w:rPr>
          <w:color w:val="000000" w:themeColor="text1"/>
        </w:rPr>
        <w:t>bank</w:t>
      </w:r>
      <w:r w:rsidRPr="00AF4C31">
        <w:rPr>
          <w:color w:val="000000" w:themeColor="text1"/>
          <w:lang w:val="ru-RU"/>
        </w:rPr>
        <w:t>.</w:t>
      </w:r>
      <w:r w:rsidRPr="00AF4C31">
        <w:rPr>
          <w:color w:val="000000" w:themeColor="text1"/>
        </w:rPr>
        <w:t>csv</w:t>
      </w:r>
      <w:r w:rsidR="00AF4C31">
        <w:rPr>
          <w:color w:val="000000" w:themeColor="text1"/>
          <w:lang w:val="ru-RU"/>
        </w:rPr>
        <w:t>,</w:t>
      </w:r>
      <w:r w:rsidRPr="00AF4C31">
        <w:rPr>
          <w:color w:val="000000" w:themeColor="text1"/>
          <w:lang w:val="ru-RU"/>
        </w:rPr>
        <w:t xml:space="preserve"> содержащ</w:t>
      </w:r>
      <w:r w:rsidR="00AF4C31">
        <w:rPr>
          <w:color w:val="000000" w:themeColor="text1"/>
          <w:lang w:val="ru-RU"/>
        </w:rPr>
        <w:t>ий</w:t>
      </w:r>
      <w:r w:rsidRPr="00AF4C31">
        <w:rPr>
          <w:color w:val="000000" w:themeColor="text1"/>
          <w:lang w:val="ru-RU"/>
        </w:rPr>
        <w:t xml:space="preserve"> 4521 наблюдение и 17 столбцов (16 признаков и целевая переменная).</w:t>
      </w:r>
    </w:p>
    <w:p w14:paraId="2FEAD90E" w14:textId="77777777" w:rsidR="00793FD0" w:rsidRPr="00AF4C31" w:rsidRDefault="005A1B50">
      <w:pPr>
        <w:pStyle w:val="21"/>
        <w:rPr>
          <w:color w:val="000000" w:themeColor="text1"/>
        </w:rPr>
      </w:pPr>
      <w:proofErr w:type="spellStart"/>
      <w:r w:rsidRPr="00AF4C31">
        <w:rPr>
          <w:color w:val="000000" w:themeColor="text1"/>
        </w:rPr>
        <w:t>Интернет-ссылка</w:t>
      </w:r>
      <w:proofErr w:type="spellEnd"/>
      <w:r w:rsidRPr="00AF4C31">
        <w:rPr>
          <w:color w:val="000000" w:themeColor="text1"/>
        </w:rPr>
        <w:t xml:space="preserve"> </w:t>
      </w:r>
      <w:proofErr w:type="spellStart"/>
      <w:r w:rsidRPr="00AF4C31">
        <w:rPr>
          <w:color w:val="000000" w:themeColor="text1"/>
        </w:rPr>
        <w:t>на</w:t>
      </w:r>
      <w:proofErr w:type="spellEnd"/>
      <w:r w:rsidRPr="00AF4C31">
        <w:rPr>
          <w:color w:val="000000" w:themeColor="text1"/>
        </w:rPr>
        <w:t xml:space="preserve"> </w:t>
      </w:r>
      <w:proofErr w:type="spellStart"/>
      <w:r w:rsidRPr="00AF4C31">
        <w:rPr>
          <w:color w:val="000000" w:themeColor="text1"/>
        </w:rPr>
        <w:t>данные</w:t>
      </w:r>
      <w:proofErr w:type="spellEnd"/>
    </w:p>
    <w:p w14:paraId="69282FE6" w14:textId="2AF6234F" w:rsidR="00AF4C31" w:rsidRPr="00AF4C31" w:rsidRDefault="005A1B50">
      <w:pPr>
        <w:rPr>
          <w:color w:val="000000" w:themeColor="text1"/>
        </w:rPr>
      </w:pPr>
      <w:r w:rsidRPr="00AF4C31">
        <w:rPr>
          <w:color w:val="000000" w:themeColor="text1"/>
        </w:rPr>
        <w:t xml:space="preserve">UCI Machine Learning Repository: </w:t>
      </w:r>
      <w:hyperlink r:id="rId6" w:history="1">
        <w:r w:rsidR="00AF4C31" w:rsidRPr="005A1A55">
          <w:rPr>
            <w:rStyle w:val="aff8"/>
            <w:rFonts w:eastAsia="Times New Roman"/>
            <w:sz w:val="22"/>
            <w:lang w:eastAsia="ru-RU"/>
          </w:rPr>
          <w:t>https://archive.ics.uci.edu/dataset/222/bank+marketing</w:t>
        </w:r>
      </w:hyperlink>
    </w:p>
    <w:p w14:paraId="0CD0C70E" w14:textId="77777777" w:rsidR="00793FD0" w:rsidRPr="00AF4C31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1.2. Описание полей</w:t>
      </w:r>
    </w:p>
    <w:p w14:paraId="40710F52" w14:textId="753BCCB1" w:rsidR="00793FD0" w:rsidRPr="00AF4C31" w:rsidRDefault="005A1B50">
      <w:pPr>
        <w:rPr>
          <w:color w:val="000000" w:themeColor="text1"/>
          <w:lang w:val="ru-RU"/>
        </w:rPr>
      </w:pPr>
      <w:r w:rsidRPr="00AF4C31">
        <w:rPr>
          <w:color w:val="000000" w:themeColor="text1"/>
        </w:rPr>
        <w:t>age</w:t>
      </w:r>
      <w:r w:rsidRPr="00AF4C31">
        <w:rPr>
          <w:color w:val="000000" w:themeColor="text1"/>
          <w:lang w:val="ru-RU"/>
        </w:rPr>
        <w:t xml:space="preserve"> — возраст клиента;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job</w:t>
      </w:r>
      <w:r w:rsidRPr="00AF4C31">
        <w:rPr>
          <w:color w:val="000000" w:themeColor="text1"/>
          <w:lang w:val="ru-RU"/>
        </w:rPr>
        <w:t xml:space="preserve"> — </w:t>
      </w:r>
      <w:r w:rsidR="00AF4C31">
        <w:rPr>
          <w:color w:val="000000" w:themeColor="text1"/>
          <w:lang w:val="ru-RU"/>
        </w:rPr>
        <w:t xml:space="preserve">тип занятости </w:t>
      </w:r>
      <w:r w:rsidRPr="00AF4C31">
        <w:rPr>
          <w:color w:val="000000" w:themeColor="text1"/>
          <w:lang w:val="ru-RU"/>
        </w:rPr>
        <w:t>клиента;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marital</w:t>
      </w:r>
      <w:r w:rsidRPr="00AF4C31">
        <w:rPr>
          <w:color w:val="000000" w:themeColor="text1"/>
          <w:lang w:val="ru-RU"/>
        </w:rPr>
        <w:t xml:space="preserve"> — семейное положение;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education</w:t>
      </w:r>
      <w:r w:rsidRPr="00AF4C31">
        <w:rPr>
          <w:color w:val="000000" w:themeColor="text1"/>
          <w:lang w:val="ru-RU"/>
        </w:rPr>
        <w:t xml:space="preserve"> — уровень образования;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default</w:t>
      </w:r>
      <w:r w:rsidRPr="00AF4C31">
        <w:rPr>
          <w:color w:val="000000" w:themeColor="text1"/>
          <w:lang w:val="ru-RU"/>
        </w:rPr>
        <w:t xml:space="preserve"> — наличие кредита в состоянии просрочки;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balance</w:t>
      </w:r>
      <w:r w:rsidRPr="00AF4C31">
        <w:rPr>
          <w:color w:val="000000" w:themeColor="text1"/>
          <w:lang w:val="ru-RU"/>
        </w:rPr>
        <w:t xml:space="preserve"> — среднегодовой баланс счёта в евро;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housing</w:t>
      </w:r>
      <w:r w:rsidRPr="00AF4C31">
        <w:rPr>
          <w:color w:val="000000" w:themeColor="text1"/>
          <w:lang w:val="ru-RU"/>
        </w:rPr>
        <w:t xml:space="preserve"> — наличие жилищного кредита;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loan</w:t>
      </w:r>
      <w:r w:rsidRPr="00AF4C31">
        <w:rPr>
          <w:color w:val="000000" w:themeColor="text1"/>
          <w:lang w:val="ru-RU"/>
        </w:rPr>
        <w:t xml:space="preserve"> — наличие личного кредита;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contact</w:t>
      </w:r>
      <w:r w:rsidRPr="00AF4C31">
        <w:rPr>
          <w:color w:val="000000" w:themeColor="text1"/>
          <w:lang w:val="ru-RU"/>
        </w:rPr>
        <w:t xml:space="preserve"> — способ связи с клиентом;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day</w:t>
      </w:r>
      <w:r w:rsidRPr="00AF4C31">
        <w:rPr>
          <w:color w:val="000000" w:themeColor="text1"/>
          <w:lang w:val="ru-RU"/>
        </w:rPr>
        <w:t xml:space="preserve"> — день месяца последнего контакта;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month</w:t>
      </w:r>
      <w:r w:rsidRPr="00AF4C31">
        <w:rPr>
          <w:color w:val="000000" w:themeColor="text1"/>
          <w:lang w:val="ru-RU"/>
        </w:rPr>
        <w:t xml:space="preserve"> — месяц последнего контакта;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duration</w:t>
      </w:r>
      <w:r w:rsidRPr="00AF4C31">
        <w:rPr>
          <w:color w:val="000000" w:themeColor="text1"/>
          <w:lang w:val="ru-RU"/>
        </w:rPr>
        <w:t xml:space="preserve"> — продолжительность последнего телефонного контакта в секундах;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campaign</w:t>
      </w:r>
      <w:r w:rsidRPr="00AF4C31">
        <w:rPr>
          <w:color w:val="000000" w:themeColor="text1"/>
          <w:lang w:val="ru-RU"/>
        </w:rPr>
        <w:t xml:space="preserve"> — количество контактов с клиентом в текущей кампании;</w:t>
      </w:r>
      <w:r w:rsidRPr="00AF4C31">
        <w:rPr>
          <w:color w:val="000000" w:themeColor="text1"/>
          <w:lang w:val="ru-RU"/>
        </w:rPr>
        <w:br/>
      </w:r>
      <w:proofErr w:type="spellStart"/>
      <w:r w:rsidRPr="00AF4C31">
        <w:rPr>
          <w:color w:val="000000" w:themeColor="text1"/>
        </w:rPr>
        <w:t>pdays</w:t>
      </w:r>
      <w:proofErr w:type="spellEnd"/>
      <w:r w:rsidRPr="00AF4C31">
        <w:rPr>
          <w:color w:val="000000" w:themeColor="text1"/>
          <w:lang w:val="ru-RU"/>
        </w:rPr>
        <w:t xml:space="preserve"> — количество дней после предыдущего контакта; -1 означает, что ранее клиент не контактировался;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previous</w:t>
      </w:r>
      <w:r w:rsidRPr="00AF4C31">
        <w:rPr>
          <w:color w:val="000000" w:themeColor="text1"/>
          <w:lang w:val="ru-RU"/>
        </w:rPr>
        <w:t xml:space="preserve"> — количество предыдущих контактов до текущей кампании;</w:t>
      </w:r>
      <w:r w:rsidRPr="00AF4C31">
        <w:rPr>
          <w:color w:val="000000" w:themeColor="text1"/>
          <w:lang w:val="ru-RU"/>
        </w:rPr>
        <w:br/>
      </w:r>
      <w:proofErr w:type="spellStart"/>
      <w:r w:rsidRPr="00AF4C31">
        <w:rPr>
          <w:color w:val="000000" w:themeColor="text1"/>
        </w:rPr>
        <w:t>poutcome</w:t>
      </w:r>
      <w:proofErr w:type="spellEnd"/>
      <w:r w:rsidRPr="00AF4C31">
        <w:rPr>
          <w:color w:val="000000" w:themeColor="text1"/>
          <w:lang w:val="ru-RU"/>
        </w:rPr>
        <w:t xml:space="preserve"> — результат предыдущей маркетинговой кампании;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y</w:t>
      </w:r>
      <w:r w:rsidRPr="00AF4C31">
        <w:rPr>
          <w:color w:val="000000" w:themeColor="text1"/>
          <w:lang w:val="ru-RU"/>
        </w:rPr>
        <w:t xml:space="preserve"> — оформил ли клиент срочный вклад: </w:t>
      </w:r>
      <w:r w:rsidRPr="00AF4C31">
        <w:rPr>
          <w:color w:val="000000" w:themeColor="text1"/>
        </w:rPr>
        <w:t>yes</w:t>
      </w:r>
      <w:r w:rsidRPr="00AF4C31">
        <w:rPr>
          <w:color w:val="000000" w:themeColor="text1"/>
          <w:lang w:val="ru-RU"/>
        </w:rPr>
        <w:t>/</w:t>
      </w:r>
      <w:r w:rsidRPr="00AF4C31">
        <w:rPr>
          <w:color w:val="000000" w:themeColor="text1"/>
        </w:rPr>
        <w:t>no</w:t>
      </w:r>
      <w:r w:rsidRPr="00AF4C31">
        <w:rPr>
          <w:color w:val="000000" w:themeColor="text1"/>
          <w:lang w:val="ru-RU"/>
        </w:rPr>
        <w:t>.</w:t>
      </w:r>
    </w:p>
    <w:p w14:paraId="4C658F36" w14:textId="77777777" w:rsidR="00793FD0" w:rsidRPr="00AF4C31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2. Установка внешних библиотек</w:t>
      </w:r>
    </w:p>
    <w:p w14:paraId="6F33DCF6" w14:textId="1561ABAF" w:rsidR="00793FD0" w:rsidRPr="00AF4C31" w:rsidRDefault="005A1B50">
      <w:pPr>
        <w:rPr>
          <w:color w:val="000000" w:themeColor="text1"/>
          <w:lang w:val="ru-RU"/>
        </w:rPr>
      </w:pPr>
      <w:r w:rsidRPr="005A1B50">
        <w:rPr>
          <w:lang w:val="ru-RU"/>
        </w:rPr>
        <w:t xml:space="preserve">Для выполнения лабораторной работы была создана виртуальная среда </w:t>
      </w:r>
      <w:proofErr w:type="spellStart"/>
      <w:r>
        <w:rPr>
          <w:rStyle w:val="HTML"/>
          <w:rFonts w:eastAsiaTheme="minorEastAsia"/>
        </w:rPr>
        <w:t>mo</w:t>
      </w:r>
      <w:proofErr w:type="spellEnd"/>
      <w:r>
        <w:rPr>
          <w:color w:val="000000" w:themeColor="text1"/>
          <w:lang w:val="ru-RU"/>
        </w:rPr>
        <w:t xml:space="preserve">. В ней были установлены </w:t>
      </w:r>
      <w:r w:rsidRPr="00AF4C31">
        <w:rPr>
          <w:color w:val="000000" w:themeColor="text1"/>
          <w:lang w:val="ru-RU"/>
        </w:rPr>
        <w:t xml:space="preserve">библиотеки </w:t>
      </w:r>
      <w:r w:rsidRPr="00AF4C31">
        <w:rPr>
          <w:color w:val="000000" w:themeColor="text1"/>
        </w:rPr>
        <w:t>pandas</w:t>
      </w:r>
      <w:r w:rsidRPr="00AF4C31">
        <w:rPr>
          <w:color w:val="000000" w:themeColor="text1"/>
          <w:lang w:val="ru-RU"/>
        </w:rPr>
        <w:t xml:space="preserve">, </w:t>
      </w:r>
      <w:proofErr w:type="spellStart"/>
      <w:r w:rsidRPr="00AF4C31">
        <w:rPr>
          <w:color w:val="000000" w:themeColor="text1"/>
        </w:rPr>
        <w:t>numpy</w:t>
      </w:r>
      <w:proofErr w:type="spellEnd"/>
      <w:r w:rsidRPr="00AF4C31">
        <w:rPr>
          <w:color w:val="000000" w:themeColor="text1"/>
          <w:lang w:val="ru-RU"/>
        </w:rPr>
        <w:t xml:space="preserve">, </w:t>
      </w:r>
      <w:r w:rsidRPr="00AF4C31">
        <w:rPr>
          <w:color w:val="000000" w:themeColor="text1"/>
        </w:rPr>
        <w:t>matplotlib</w:t>
      </w:r>
      <w:r w:rsidRPr="00AF4C31">
        <w:rPr>
          <w:color w:val="000000" w:themeColor="text1"/>
          <w:lang w:val="ru-RU"/>
        </w:rPr>
        <w:t xml:space="preserve"> и </w:t>
      </w:r>
      <w:r w:rsidRPr="00AF4C31">
        <w:rPr>
          <w:color w:val="000000" w:themeColor="text1"/>
        </w:rPr>
        <w:t>scikit</w:t>
      </w:r>
      <w:r w:rsidRPr="00AF4C31">
        <w:rPr>
          <w:color w:val="000000" w:themeColor="text1"/>
          <w:lang w:val="ru-RU"/>
        </w:rPr>
        <w:t>-</w:t>
      </w:r>
      <w:r w:rsidRPr="00AF4C31">
        <w:rPr>
          <w:color w:val="000000" w:themeColor="text1"/>
        </w:rPr>
        <w:t>learn</w:t>
      </w:r>
      <w:r w:rsidRPr="00AF4C31">
        <w:rPr>
          <w:color w:val="000000" w:themeColor="text1"/>
          <w:lang w:val="ru-RU"/>
        </w:rPr>
        <w:t>. Установка выполняется в терминале</w:t>
      </w:r>
      <w:r w:rsidR="00AF4C31" w:rsidRPr="00AF4C31">
        <w:rPr>
          <w:color w:val="000000" w:themeColor="text1"/>
          <w:lang w:val="ru-RU"/>
        </w:rPr>
        <w:t xml:space="preserve"> </w:t>
      </w:r>
      <w:r w:rsidR="00AF4C31">
        <w:rPr>
          <w:color w:val="000000" w:themeColor="text1"/>
        </w:rPr>
        <w:t>VS</w:t>
      </w:r>
      <w:r w:rsidR="00AF4C31" w:rsidRPr="00AF4C31">
        <w:rPr>
          <w:color w:val="000000" w:themeColor="text1"/>
          <w:lang w:val="ru-RU"/>
        </w:rPr>
        <w:t xml:space="preserve"> </w:t>
      </w:r>
      <w:r w:rsidR="00AF4C31">
        <w:rPr>
          <w:color w:val="000000" w:themeColor="text1"/>
        </w:rPr>
        <w:t>code</w:t>
      </w:r>
      <w:r w:rsidRPr="00AF4C31">
        <w:rPr>
          <w:color w:val="000000" w:themeColor="text1"/>
          <w:lang w:val="ru-RU"/>
        </w:rPr>
        <w:t xml:space="preserve"> командой: </w:t>
      </w:r>
      <w:r w:rsidRPr="00AF4C31">
        <w:rPr>
          <w:color w:val="000000" w:themeColor="text1"/>
        </w:rPr>
        <w:t>pip</w:t>
      </w:r>
      <w:r w:rsidRPr="00AF4C31">
        <w:rPr>
          <w:color w:val="000000" w:themeColor="text1"/>
          <w:lang w:val="ru-RU"/>
        </w:rPr>
        <w:t xml:space="preserve"> </w:t>
      </w:r>
      <w:r w:rsidRPr="00AF4C31">
        <w:rPr>
          <w:color w:val="000000" w:themeColor="text1"/>
        </w:rPr>
        <w:t>install</w:t>
      </w:r>
      <w:r w:rsidRPr="00AF4C31">
        <w:rPr>
          <w:color w:val="000000" w:themeColor="text1"/>
          <w:lang w:val="ru-RU"/>
        </w:rPr>
        <w:t xml:space="preserve"> </w:t>
      </w:r>
      <w:r w:rsidRPr="00AF4C31">
        <w:rPr>
          <w:color w:val="000000" w:themeColor="text1"/>
        </w:rPr>
        <w:t>pandas</w:t>
      </w:r>
      <w:r w:rsidRPr="00AF4C31">
        <w:rPr>
          <w:color w:val="000000" w:themeColor="text1"/>
          <w:lang w:val="ru-RU"/>
        </w:rPr>
        <w:t xml:space="preserve"> </w:t>
      </w:r>
      <w:proofErr w:type="spellStart"/>
      <w:r w:rsidRPr="00AF4C31">
        <w:rPr>
          <w:color w:val="000000" w:themeColor="text1"/>
        </w:rPr>
        <w:t>numpy</w:t>
      </w:r>
      <w:proofErr w:type="spellEnd"/>
      <w:r w:rsidRPr="00AF4C31">
        <w:rPr>
          <w:color w:val="000000" w:themeColor="text1"/>
          <w:lang w:val="ru-RU"/>
        </w:rPr>
        <w:t xml:space="preserve"> </w:t>
      </w:r>
      <w:r w:rsidRPr="00AF4C31">
        <w:rPr>
          <w:color w:val="000000" w:themeColor="text1"/>
        </w:rPr>
        <w:t>matplotlib</w:t>
      </w:r>
      <w:r w:rsidRPr="00AF4C31">
        <w:rPr>
          <w:color w:val="000000" w:themeColor="text1"/>
          <w:lang w:val="ru-RU"/>
        </w:rPr>
        <w:t xml:space="preserve"> </w:t>
      </w:r>
      <w:r w:rsidRPr="00AF4C31">
        <w:rPr>
          <w:color w:val="000000" w:themeColor="text1"/>
        </w:rPr>
        <w:t>scikit</w:t>
      </w:r>
      <w:r w:rsidRPr="00AF4C31">
        <w:rPr>
          <w:color w:val="000000" w:themeColor="text1"/>
          <w:lang w:val="ru-RU"/>
        </w:rPr>
        <w:t>-</w:t>
      </w:r>
      <w:r w:rsidRPr="00AF4C31">
        <w:rPr>
          <w:color w:val="000000" w:themeColor="text1"/>
        </w:rPr>
        <w:t>learn</w:t>
      </w:r>
      <w:r w:rsidRPr="00AF4C31">
        <w:rPr>
          <w:color w:val="000000" w:themeColor="text1"/>
          <w:lang w:val="ru-RU"/>
        </w:rPr>
        <w:t>.</w:t>
      </w:r>
    </w:p>
    <w:p w14:paraId="1E06F0D3" w14:textId="475DEFAC" w:rsidR="00793FD0" w:rsidRDefault="005A1B50" w:rsidP="00496D82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3. Скриншоты путей установки</w:t>
      </w:r>
    </w:p>
    <w:p w14:paraId="6F6818A7" w14:textId="4066CD44" w:rsidR="00065705" w:rsidRPr="00065705" w:rsidRDefault="00065705">
      <w:pPr>
        <w:rPr>
          <w:color w:val="000000" w:themeColor="text1"/>
        </w:rPr>
      </w:pPr>
      <w:r>
        <w:rPr>
          <w:color w:val="000000" w:themeColor="text1"/>
          <w:lang w:val="ru-RU"/>
        </w:rPr>
        <w:t xml:space="preserve">Работа выполняется в среде разработки </w:t>
      </w:r>
      <w:r>
        <w:rPr>
          <w:color w:val="000000" w:themeColor="text1"/>
        </w:rPr>
        <w:t>Visual</w:t>
      </w:r>
      <w:r w:rsidRPr="00065705">
        <w:rPr>
          <w:color w:val="000000" w:themeColor="text1"/>
          <w:lang w:val="ru-RU"/>
        </w:rPr>
        <w:t xml:space="preserve"> </w:t>
      </w:r>
      <w:r>
        <w:rPr>
          <w:color w:val="000000" w:themeColor="text1"/>
        </w:rPr>
        <w:t>Studio</w:t>
      </w:r>
      <w:r w:rsidRPr="00065705">
        <w:rPr>
          <w:color w:val="000000" w:themeColor="text1"/>
          <w:lang w:val="ru-RU"/>
        </w:rPr>
        <w:t xml:space="preserve"> </w:t>
      </w:r>
      <w:r>
        <w:rPr>
          <w:color w:val="000000" w:themeColor="text1"/>
        </w:rPr>
        <w:t>Code</w:t>
      </w:r>
      <w:r>
        <w:rPr>
          <w:color w:val="000000" w:themeColor="text1"/>
          <w:lang w:val="ru-RU"/>
        </w:rPr>
        <w:t>. Путь</w:t>
      </w:r>
      <w:r w:rsidRPr="00065705">
        <w:rPr>
          <w:color w:val="000000" w:themeColor="text1"/>
        </w:rPr>
        <w:t>: C:\Users\</w:t>
      </w:r>
      <w:r w:rsidRPr="00065705">
        <w:rPr>
          <w:color w:val="000000" w:themeColor="text1"/>
          <w:lang w:val="ru-RU"/>
        </w:rPr>
        <w:t>Алина</w:t>
      </w:r>
      <w:r w:rsidRPr="00065705">
        <w:rPr>
          <w:color w:val="000000" w:themeColor="text1"/>
        </w:rPr>
        <w:t>\</w:t>
      </w:r>
      <w:proofErr w:type="spellStart"/>
      <w:r w:rsidRPr="00065705">
        <w:rPr>
          <w:color w:val="000000" w:themeColor="text1"/>
        </w:rPr>
        <w:t>AppData</w:t>
      </w:r>
      <w:proofErr w:type="spellEnd"/>
      <w:r w:rsidRPr="00065705">
        <w:rPr>
          <w:color w:val="000000" w:themeColor="text1"/>
        </w:rPr>
        <w:t>\Local\Programs\Microsoft VS Cod</w:t>
      </w:r>
      <w:r>
        <w:rPr>
          <w:color w:val="000000" w:themeColor="text1"/>
        </w:rPr>
        <w:t>e</w:t>
      </w:r>
    </w:p>
    <w:p w14:paraId="75C18409" w14:textId="312A7881" w:rsidR="005A1B50" w:rsidRPr="00065705" w:rsidRDefault="005A1B50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lastRenderedPageBreak/>
        <w:t xml:space="preserve">Скриншот пути </w:t>
      </w:r>
      <w:r>
        <w:rPr>
          <w:color w:val="000000" w:themeColor="text1"/>
        </w:rPr>
        <w:t>Python</w:t>
      </w:r>
      <w:r w:rsidR="00496D82">
        <w:rPr>
          <w:color w:val="000000" w:themeColor="text1"/>
        </w:rPr>
        <w:t xml:space="preserve"> (</w:t>
      </w:r>
      <w:r w:rsidR="00496D82">
        <w:rPr>
          <w:color w:val="000000" w:themeColor="text1"/>
          <w:lang w:val="ru-RU"/>
        </w:rPr>
        <w:t>глобальный)</w:t>
      </w:r>
      <w:r w:rsidRPr="00065705">
        <w:rPr>
          <w:color w:val="000000" w:themeColor="text1"/>
          <w:lang w:val="ru-RU"/>
        </w:rPr>
        <w:t>:</w:t>
      </w:r>
    </w:p>
    <w:p w14:paraId="586E5F7B" w14:textId="71F3D08E" w:rsidR="00065705" w:rsidRPr="00065705" w:rsidRDefault="00065705">
      <w:pPr>
        <w:rPr>
          <w:color w:val="000000" w:themeColor="text1"/>
        </w:rPr>
      </w:pPr>
      <w:r w:rsidRPr="00065705">
        <w:rPr>
          <w:noProof/>
          <w:color w:val="000000" w:themeColor="text1"/>
        </w:rPr>
        <w:drawing>
          <wp:inline distT="0" distB="0" distL="0" distR="0" wp14:anchorId="3194B8FE" wp14:editId="27B0FBF5">
            <wp:extent cx="5486400" cy="9277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A92A" w14:textId="0C221987" w:rsidR="005A1B50" w:rsidRDefault="00065705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Для работы используется виртуальное окружение </w:t>
      </w:r>
      <w:proofErr w:type="spellStart"/>
      <w:r>
        <w:rPr>
          <w:color w:val="000000" w:themeColor="text1"/>
        </w:rPr>
        <w:t>mo</w:t>
      </w:r>
      <w:proofErr w:type="spellEnd"/>
      <w:r>
        <w:rPr>
          <w:color w:val="000000" w:themeColor="text1"/>
          <w:lang w:val="ru-RU"/>
        </w:rPr>
        <w:t xml:space="preserve"> и соответственно интерпретатор этого окружения:</w:t>
      </w:r>
    </w:p>
    <w:p w14:paraId="36A37712" w14:textId="45D6E0E1" w:rsidR="00065705" w:rsidRDefault="00065705">
      <w:pPr>
        <w:rPr>
          <w:color w:val="000000" w:themeColor="text1"/>
          <w:lang w:val="ru-RU"/>
        </w:rPr>
      </w:pPr>
      <w:r w:rsidRPr="00065705">
        <w:rPr>
          <w:noProof/>
          <w:color w:val="000000" w:themeColor="text1"/>
          <w:lang w:val="ru-RU"/>
        </w:rPr>
        <w:drawing>
          <wp:inline distT="0" distB="0" distL="0" distR="0" wp14:anchorId="09C566CD" wp14:editId="09D830DA">
            <wp:extent cx="5486400" cy="8216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05C0" w14:textId="09445AFA" w:rsidR="005A1B50" w:rsidRDefault="00065705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 виртуальное окружение установлены все библиотеки из пункта 2:</w:t>
      </w:r>
    </w:p>
    <w:p w14:paraId="3E4C25E5" w14:textId="455DB385" w:rsidR="005A1B50" w:rsidRPr="00496D82" w:rsidRDefault="00065705">
      <w:pPr>
        <w:rPr>
          <w:color w:val="000000" w:themeColor="text1"/>
        </w:rPr>
      </w:pPr>
      <w:r w:rsidRPr="00065705">
        <w:rPr>
          <w:noProof/>
          <w:color w:val="000000" w:themeColor="text1"/>
        </w:rPr>
        <w:lastRenderedPageBreak/>
        <w:drawing>
          <wp:inline distT="0" distB="0" distL="0" distR="0" wp14:anchorId="5E0558C0" wp14:editId="6CA678FF">
            <wp:extent cx="5486400" cy="52285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855B" w14:textId="77777777" w:rsidR="00793FD0" w:rsidRPr="00AF4C31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4. Импорт необходимых пакетов и классов</w:t>
      </w:r>
    </w:p>
    <w:p w14:paraId="0432C006" w14:textId="0CE8F33B" w:rsidR="00065705" w:rsidRDefault="00065705">
      <w:pPr>
        <w:rPr>
          <w:color w:val="000000" w:themeColor="text1"/>
          <w:lang w:val="ru-RU"/>
        </w:rPr>
      </w:pPr>
      <w:r w:rsidRPr="00065705">
        <w:rPr>
          <w:color w:val="000000" w:themeColor="text1"/>
          <w:lang w:val="ru-RU"/>
        </w:rPr>
        <w:t>Импортир</w:t>
      </w:r>
      <w:r>
        <w:rPr>
          <w:color w:val="000000" w:themeColor="text1"/>
          <w:lang w:val="ru-RU"/>
        </w:rPr>
        <w:t>овали</w:t>
      </w:r>
      <w:r w:rsidRPr="00065705">
        <w:rPr>
          <w:color w:val="000000" w:themeColor="text1"/>
          <w:lang w:val="ru-RU"/>
        </w:rPr>
        <w:t xml:space="preserve"> необходимые пакеты и классы:</w:t>
      </w:r>
    </w:p>
    <w:p w14:paraId="5FC7E4B7" w14:textId="5E814F9E" w:rsidR="00065705" w:rsidRPr="00065705" w:rsidRDefault="00065705">
      <w:pPr>
        <w:rPr>
          <w:color w:val="000000" w:themeColor="text1"/>
          <w:lang w:val="ru-RU"/>
        </w:rPr>
      </w:pPr>
      <w:r w:rsidRPr="00065705">
        <w:rPr>
          <w:noProof/>
          <w:color w:val="000000" w:themeColor="text1"/>
          <w:lang w:val="ru-RU"/>
        </w:rPr>
        <w:drawing>
          <wp:inline distT="0" distB="0" distL="0" distR="0" wp14:anchorId="21D85583" wp14:editId="4C1CB6E4">
            <wp:extent cx="5486400" cy="13157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8DF16" w14:textId="77777777" w:rsidR="00793FD0" w:rsidRPr="00AF4C31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5. Загрузка данных и вывод</w:t>
      </w:r>
    </w:p>
    <w:p w14:paraId="177306F7" w14:textId="299DDBD5" w:rsidR="00793FD0" w:rsidRDefault="00B85829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Код:</w:t>
      </w:r>
    </w:p>
    <w:p w14:paraId="28074888" w14:textId="46D357DD" w:rsidR="00B85829" w:rsidRDefault="00B85829">
      <w:pPr>
        <w:rPr>
          <w:color w:val="000000" w:themeColor="text1"/>
          <w:lang w:val="ru-RU"/>
        </w:rPr>
      </w:pPr>
      <w:r w:rsidRPr="00B85829">
        <w:rPr>
          <w:noProof/>
          <w:color w:val="000000" w:themeColor="text1"/>
          <w:lang w:val="ru-RU"/>
        </w:rPr>
        <w:lastRenderedPageBreak/>
        <w:drawing>
          <wp:inline distT="0" distB="0" distL="0" distR="0" wp14:anchorId="34DE89A6" wp14:editId="585364B1">
            <wp:extent cx="5133975" cy="2524125"/>
            <wp:effectExtent l="0" t="0" r="952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1B0A" w14:textId="5CC3A839" w:rsidR="0083471D" w:rsidRPr="0083471D" w:rsidRDefault="0083471D">
      <w:pPr>
        <w:rPr>
          <w:color w:val="000000" w:themeColor="text1"/>
        </w:rPr>
      </w:pPr>
      <w:r w:rsidRPr="0083471D">
        <w:rPr>
          <w:noProof/>
          <w:color w:val="000000" w:themeColor="text1"/>
        </w:rPr>
        <w:drawing>
          <wp:inline distT="0" distB="0" distL="0" distR="0" wp14:anchorId="14AA97CC" wp14:editId="2BCB5A25">
            <wp:extent cx="5486400" cy="22491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FF82" w14:textId="77777777" w:rsidR="00793FD0" w:rsidRPr="00AF4C31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6. Переменная отклика и фактор</w:t>
      </w:r>
    </w:p>
    <w:p w14:paraId="2FFCE689" w14:textId="124ACDC5" w:rsidR="00793FD0" w:rsidRDefault="005A1B50">
      <w:pPr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 xml:space="preserve">В качестве переменной отклика </w:t>
      </w:r>
      <w:r w:rsidRPr="00AF4C31">
        <w:rPr>
          <w:color w:val="000000" w:themeColor="text1"/>
        </w:rPr>
        <w:t>Y</w:t>
      </w:r>
      <w:r w:rsidRPr="00AF4C31">
        <w:rPr>
          <w:color w:val="000000" w:themeColor="text1"/>
          <w:lang w:val="ru-RU"/>
        </w:rPr>
        <w:t xml:space="preserve"> выбрана </w:t>
      </w:r>
      <w:r w:rsidRPr="00AF4C31">
        <w:rPr>
          <w:color w:val="000000" w:themeColor="text1"/>
        </w:rPr>
        <w:t>y</w:t>
      </w:r>
      <w:r w:rsidRPr="00AF4C31">
        <w:rPr>
          <w:color w:val="000000" w:themeColor="text1"/>
          <w:lang w:val="ru-RU"/>
        </w:rPr>
        <w:t xml:space="preserve">. Значение </w:t>
      </w:r>
      <w:r w:rsidRPr="00AF4C31">
        <w:rPr>
          <w:color w:val="000000" w:themeColor="text1"/>
        </w:rPr>
        <w:t>no</w:t>
      </w:r>
      <w:r w:rsidRPr="00AF4C31">
        <w:rPr>
          <w:color w:val="000000" w:themeColor="text1"/>
          <w:lang w:val="ru-RU"/>
        </w:rPr>
        <w:t xml:space="preserve"> кодируется как 0, </w:t>
      </w:r>
      <w:r w:rsidRPr="00AF4C31">
        <w:rPr>
          <w:color w:val="000000" w:themeColor="text1"/>
        </w:rPr>
        <w:t>yes</w:t>
      </w:r>
      <w:r w:rsidRPr="00AF4C31">
        <w:rPr>
          <w:color w:val="000000" w:themeColor="text1"/>
          <w:lang w:val="ru-RU"/>
        </w:rPr>
        <w:t xml:space="preserve"> — как 1. В качестве фактора </w:t>
      </w:r>
      <w:r w:rsidRPr="00AF4C31">
        <w:rPr>
          <w:color w:val="000000" w:themeColor="text1"/>
        </w:rPr>
        <w:t>X</w:t>
      </w:r>
      <w:r w:rsidRPr="00AF4C31">
        <w:rPr>
          <w:color w:val="000000" w:themeColor="text1"/>
          <w:lang w:val="ru-RU"/>
        </w:rPr>
        <w:t xml:space="preserve"> выбран </w:t>
      </w:r>
      <w:r w:rsidRPr="00AF4C31">
        <w:rPr>
          <w:color w:val="000000" w:themeColor="text1"/>
        </w:rPr>
        <w:t>duration</w:t>
      </w:r>
      <w:r w:rsidRPr="00AF4C31">
        <w:rPr>
          <w:color w:val="000000" w:themeColor="text1"/>
          <w:lang w:val="ru-RU"/>
        </w:rPr>
        <w:t xml:space="preserve"> — продолжительность последнего телефонного контакта в секундах.</w:t>
      </w:r>
    </w:p>
    <w:p w14:paraId="5AC4AE85" w14:textId="6D19932B" w:rsidR="00B85829" w:rsidRDefault="00B85829">
      <w:pPr>
        <w:rPr>
          <w:color w:val="000000" w:themeColor="text1"/>
          <w:lang w:val="ru-RU"/>
        </w:rPr>
      </w:pPr>
      <w:r w:rsidRPr="00B85829">
        <w:rPr>
          <w:noProof/>
          <w:color w:val="000000" w:themeColor="text1"/>
          <w:lang w:val="ru-RU"/>
        </w:rPr>
        <w:drawing>
          <wp:inline distT="0" distB="0" distL="0" distR="0" wp14:anchorId="43A3AED3" wp14:editId="2EBB9395">
            <wp:extent cx="5486400" cy="165735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C2E0" w14:textId="77777777" w:rsidR="00B85829" w:rsidRPr="00AF4C31" w:rsidRDefault="00B85829">
      <w:pPr>
        <w:rPr>
          <w:color w:val="000000" w:themeColor="text1"/>
          <w:lang w:val="ru-RU"/>
        </w:rPr>
      </w:pPr>
    </w:p>
    <w:p w14:paraId="1424D41D" w14:textId="77777777" w:rsidR="00793FD0" w:rsidRPr="00AF4C31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lastRenderedPageBreak/>
        <w:t>7. Диаграмма рассеивания</w:t>
      </w:r>
    </w:p>
    <w:p w14:paraId="63EA14CE" w14:textId="363B8048" w:rsidR="00793FD0" w:rsidRDefault="000D7A35">
      <w:pPr>
        <w:rPr>
          <w:color w:val="000000" w:themeColor="text1"/>
          <w:lang w:val="ru-RU"/>
        </w:rPr>
      </w:pPr>
      <w:r w:rsidRPr="000D7A35">
        <w:rPr>
          <w:color w:val="000000" w:themeColor="text1"/>
          <w:lang w:val="ru-RU"/>
        </w:rPr>
        <w:t>Мы можем построить диаграмму рассеяния (облако точек), чтобы увидеть распределение данных.</w:t>
      </w:r>
    </w:p>
    <w:p w14:paraId="23B51FE0" w14:textId="77640027" w:rsidR="0055207E" w:rsidRDefault="0055207E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Код:</w:t>
      </w:r>
    </w:p>
    <w:p w14:paraId="5266D3CD" w14:textId="22E3B891" w:rsidR="0055207E" w:rsidRDefault="0055207E">
      <w:pPr>
        <w:rPr>
          <w:color w:val="000000" w:themeColor="text1"/>
          <w:lang w:val="ru-RU"/>
        </w:rPr>
      </w:pPr>
      <w:r w:rsidRPr="0055207E">
        <w:rPr>
          <w:noProof/>
          <w:color w:val="000000" w:themeColor="text1"/>
          <w:lang w:val="ru-RU"/>
        </w:rPr>
        <w:drawing>
          <wp:inline distT="0" distB="0" distL="0" distR="0" wp14:anchorId="152C5A89" wp14:editId="44F819E8">
            <wp:extent cx="5486400" cy="2357755"/>
            <wp:effectExtent l="0" t="0" r="0" b="444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6A51F" w14:textId="74D062AD" w:rsidR="000D7A35" w:rsidRDefault="000D7A35">
      <w:pPr>
        <w:rPr>
          <w:color w:val="000000" w:themeColor="text1"/>
        </w:rPr>
      </w:pPr>
      <w:r w:rsidRPr="000D7A35">
        <w:rPr>
          <w:noProof/>
          <w:color w:val="000000" w:themeColor="text1"/>
        </w:rPr>
        <w:drawing>
          <wp:inline distT="0" distB="0" distL="0" distR="0" wp14:anchorId="1A228667" wp14:editId="73709201">
            <wp:extent cx="5486400" cy="32918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1AAF" w14:textId="57033D9C" w:rsidR="000D7A35" w:rsidRPr="000D7A35" w:rsidRDefault="005511D9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ab/>
        <w:t xml:space="preserve">Из диаграммы можно сделать вывод о том, что большинство клиентов не оформили вклад. Причем </w:t>
      </w:r>
      <w:r w:rsidR="00C84FCE">
        <w:rPr>
          <w:color w:val="000000" w:themeColor="text1"/>
          <w:lang w:val="ru-RU"/>
        </w:rPr>
        <w:t>чем меньше время разговора, тем больше отказов.</w:t>
      </w:r>
    </w:p>
    <w:p w14:paraId="262D0C7D" w14:textId="77777777" w:rsidR="00793FD0" w:rsidRPr="00AF4C31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lastRenderedPageBreak/>
        <w:t>8. Обучающая и тестовая выборки</w:t>
      </w:r>
    </w:p>
    <w:p w14:paraId="523DEEA6" w14:textId="55D0C666" w:rsidR="00856B45" w:rsidRPr="00496D82" w:rsidRDefault="005A1B50" w:rsidP="00496D82">
      <w:pPr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Использован</w:t>
      </w:r>
      <w:r w:rsidRPr="00496D82">
        <w:rPr>
          <w:color w:val="000000" w:themeColor="text1"/>
          <w:lang w:val="ru-RU"/>
        </w:rPr>
        <w:t xml:space="preserve"> </w:t>
      </w:r>
      <w:r w:rsidRPr="00AF4C31">
        <w:rPr>
          <w:color w:val="000000" w:themeColor="text1"/>
        </w:rPr>
        <w:t>train</w:t>
      </w:r>
      <w:r w:rsidRPr="00496D82">
        <w:rPr>
          <w:color w:val="000000" w:themeColor="text1"/>
          <w:lang w:val="ru-RU"/>
        </w:rPr>
        <w:t>_</w:t>
      </w:r>
      <w:r w:rsidRPr="00AF4C31">
        <w:rPr>
          <w:color w:val="000000" w:themeColor="text1"/>
        </w:rPr>
        <w:t>test</w:t>
      </w:r>
      <w:r w:rsidRPr="00496D82">
        <w:rPr>
          <w:color w:val="000000" w:themeColor="text1"/>
          <w:lang w:val="ru-RU"/>
        </w:rPr>
        <w:t>_</w:t>
      </w:r>
      <w:r w:rsidRPr="00AF4C31">
        <w:rPr>
          <w:color w:val="000000" w:themeColor="text1"/>
        </w:rPr>
        <w:t>split</w:t>
      </w:r>
      <w:r w:rsidRPr="00496D82">
        <w:rPr>
          <w:color w:val="000000" w:themeColor="text1"/>
          <w:lang w:val="ru-RU"/>
        </w:rPr>
        <w:t xml:space="preserve"> </w:t>
      </w:r>
      <w:r w:rsidRPr="00AF4C31">
        <w:rPr>
          <w:color w:val="000000" w:themeColor="text1"/>
          <w:lang w:val="ru-RU"/>
        </w:rPr>
        <w:t>с</w:t>
      </w:r>
      <w:r w:rsidRPr="00496D82">
        <w:rPr>
          <w:color w:val="000000" w:themeColor="text1"/>
          <w:lang w:val="ru-RU"/>
        </w:rPr>
        <w:t xml:space="preserve"> </w:t>
      </w:r>
      <w:r w:rsidRPr="00AF4C31">
        <w:rPr>
          <w:color w:val="000000" w:themeColor="text1"/>
        </w:rPr>
        <w:t>test</w:t>
      </w:r>
      <w:r w:rsidRPr="00496D82">
        <w:rPr>
          <w:color w:val="000000" w:themeColor="text1"/>
          <w:lang w:val="ru-RU"/>
        </w:rPr>
        <w:t>_</w:t>
      </w:r>
      <w:r w:rsidRPr="00AF4C31">
        <w:rPr>
          <w:color w:val="000000" w:themeColor="text1"/>
        </w:rPr>
        <w:t>size</w:t>
      </w:r>
      <w:r w:rsidRPr="00496D82">
        <w:rPr>
          <w:color w:val="000000" w:themeColor="text1"/>
          <w:lang w:val="ru-RU"/>
        </w:rPr>
        <w:t xml:space="preserve">=0.25, </w:t>
      </w:r>
      <w:r w:rsidRPr="00AF4C31">
        <w:rPr>
          <w:color w:val="000000" w:themeColor="text1"/>
        </w:rPr>
        <w:t>random</w:t>
      </w:r>
      <w:r w:rsidRPr="00496D82">
        <w:rPr>
          <w:color w:val="000000" w:themeColor="text1"/>
          <w:lang w:val="ru-RU"/>
        </w:rPr>
        <w:t>_</w:t>
      </w:r>
      <w:r w:rsidRPr="00AF4C31">
        <w:rPr>
          <w:color w:val="000000" w:themeColor="text1"/>
        </w:rPr>
        <w:t>state</w:t>
      </w:r>
      <w:r w:rsidRPr="00496D82">
        <w:rPr>
          <w:color w:val="000000" w:themeColor="text1"/>
          <w:lang w:val="ru-RU"/>
        </w:rPr>
        <w:t xml:space="preserve">=9 </w:t>
      </w:r>
      <w:r w:rsidRPr="00AF4C31">
        <w:rPr>
          <w:color w:val="000000" w:themeColor="text1"/>
          <w:lang w:val="ru-RU"/>
        </w:rPr>
        <w:t>и</w:t>
      </w:r>
      <w:r w:rsidRPr="00496D82">
        <w:rPr>
          <w:color w:val="000000" w:themeColor="text1"/>
          <w:lang w:val="ru-RU"/>
        </w:rPr>
        <w:t xml:space="preserve"> </w:t>
      </w:r>
      <w:r w:rsidRPr="00AF4C31">
        <w:rPr>
          <w:color w:val="000000" w:themeColor="text1"/>
        </w:rPr>
        <w:t>stratify</w:t>
      </w:r>
      <w:r w:rsidRPr="00496D82">
        <w:rPr>
          <w:color w:val="000000" w:themeColor="text1"/>
          <w:lang w:val="ru-RU"/>
        </w:rPr>
        <w:t>=</w:t>
      </w:r>
      <w:r w:rsidRPr="00AF4C31">
        <w:rPr>
          <w:color w:val="000000" w:themeColor="text1"/>
        </w:rPr>
        <w:t>y</w:t>
      </w:r>
      <w:r w:rsidRPr="00496D82">
        <w:rPr>
          <w:color w:val="000000" w:themeColor="text1"/>
          <w:lang w:val="ru-RU"/>
        </w:rPr>
        <w:t xml:space="preserve">. </w:t>
      </w:r>
      <w:r w:rsidR="00496D82" w:rsidRPr="00496D82">
        <w:rPr>
          <w:color w:val="000000" w:themeColor="text1"/>
        </w:rPr>
        <w:t>stratify</w:t>
      </w:r>
      <w:r w:rsidR="00496D82" w:rsidRPr="00496D82">
        <w:rPr>
          <w:color w:val="000000" w:themeColor="text1"/>
          <w:lang w:val="ru-RU"/>
        </w:rPr>
        <w:t>=</w:t>
      </w:r>
      <w:r w:rsidR="00496D82" w:rsidRPr="00496D82">
        <w:rPr>
          <w:color w:val="000000" w:themeColor="text1"/>
        </w:rPr>
        <w:t>y</w:t>
      </w:r>
      <w:r w:rsidR="00496D82" w:rsidRPr="00496D82">
        <w:rPr>
          <w:color w:val="000000" w:themeColor="text1"/>
          <w:lang w:val="ru-RU"/>
        </w:rPr>
        <w:t xml:space="preserve"> гарантирует, что доля "</w:t>
      </w:r>
      <w:r w:rsidR="00496D82" w:rsidRPr="00496D82">
        <w:rPr>
          <w:color w:val="000000" w:themeColor="text1"/>
        </w:rPr>
        <w:t>yes</w:t>
      </w:r>
      <w:r w:rsidR="00496D82" w:rsidRPr="00496D82">
        <w:rPr>
          <w:color w:val="000000" w:themeColor="text1"/>
          <w:lang w:val="ru-RU"/>
        </w:rPr>
        <w:t>" и "</w:t>
      </w:r>
      <w:r w:rsidR="00496D82" w:rsidRPr="00496D82">
        <w:rPr>
          <w:color w:val="000000" w:themeColor="text1"/>
        </w:rPr>
        <w:t>no</w:t>
      </w:r>
      <w:r w:rsidR="00496D82" w:rsidRPr="00496D82">
        <w:rPr>
          <w:color w:val="000000" w:themeColor="text1"/>
          <w:lang w:val="ru-RU"/>
        </w:rPr>
        <w:t xml:space="preserve">" в </w:t>
      </w:r>
      <w:r w:rsidR="00496D82" w:rsidRPr="00496D82">
        <w:rPr>
          <w:color w:val="000000" w:themeColor="text1"/>
        </w:rPr>
        <w:t>train</w:t>
      </w:r>
      <w:r w:rsidR="00496D82" w:rsidRPr="00496D82">
        <w:rPr>
          <w:color w:val="000000" w:themeColor="text1"/>
          <w:lang w:val="ru-RU"/>
        </w:rPr>
        <w:t xml:space="preserve"> и </w:t>
      </w:r>
      <w:r w:rsidR="00496D82" w:rsidRPr="00496D82">
        <w:rPr>
          <w:color w:val="000000" w:themeColor="text1"/>
        </w:rPr>
        <w:t>test</w:t>
      </w:r>
      <w:r w:rsidR="00496D82" w:rsidRPr="00496D82">
        <w:rPr>
          <w:color w:val="000000" w:themeColor="text1"/>
          <w:lang w:val="ru-RU"/>
        </w:rPr>
        <w:t xml:space="preserve"> </w:t>
      </w:r>
      <w:proofErr w:type="gramStart"/>
      <w:r w:rsidR="00496D82" w:rsidRPr="00496D82">
        <w:rPr>
          <w:color w:val="000000" w:themeColor="text1"/>
          <w:lang w:val="ru-RU"/>
        </w:rPr>
        <w:t xml:space="preserve">одинаковая </w:t>
      </w:r>
      <w:r w:rsidR="00496D82">
        <w:rPr>
          <w:color w:val="000000" w:themeColor="text1"/>
          <w:lang w:val="ru-RU"/>
        </w:rPr>
        <w:t xml:space="preserve"> </w:t>
      </w:r>
      <w:r w:rsidR="00496D82" w:rsidRPr="00496D82">
        <w:rPr>
          <w:color w:val="000000" w:themeColor="text1"/>
          <w:lang w:val="ru-RU"/>
        </w:rPr>
        <w:t>(</w:t>
      </w:r>
      <w:proofErr w:type="gramEnd"/>
      <w:r w:rsidR="00496D82" w:rsidRPr="00496D82">
        <w:rPr>
          <w:color w:val="000000" w:themeColor="text1"/>
          <w:lang w:val="ru-RU"/>
        </w:rPr>
        <w:t>или очень близкая), а не зависит от случайности разбиения.</w:t>
      </w:r>
    </w:p>
    <w:p w14:paraId="6E8DBA84" w14:textId="7370EAD5" w:rsidR="00856B45" w:rsidRDefault="00856B45">
      <w:pPr>
        <w:rPr>
          <w:color w:val="000000" w:themeColor="text1"/>
          <w:lang w:val="ru-RU"/>
        </w:rPr>
      </w:pPr>
      <w:r w:rsidRPr="00856B45">
        <w:rPr>
          <w:noProof/>
          <w:color w:val="000000" w:themeColor="text1"/>
          <w:lang w:val="ru-RU"/>
        </w:rPr>
        <w:drawing>
          <wp:inline distT="0" distB="0" distL="0" distR="0" wp14:anchorId="4DEDD395" wp14:editId="73464B4C">
            <wp:extent cx="5486400" cy="12052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CF3C" w14:textId="2CF92F06" w:rsidR="00793FD0" w:rsidRDefault="00856B45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</w:t>
      </w:r>
      <w:r w:rsidR="005A1B50" w:rsidRPr="00AF4C31">
        <w:rPr>
          <w:color w:val="000000" w:themeColor="text1"/>
          <w:lang w:val="ru-RU"/>
        </w:rPr>
        <w:t>криншот размеров выборок из консоли</w:t>
      </w:r>
      <w:r>
        <w:rPr>
          <w:color w:val="000000" w:themeColor="text1"/>
          <w:lang w:val="ru-RU"/>
        </w:rPr>
        <w:t>:</w:t>
      </w:r>
    </w:p>
    <w:p w14:paraId="286B24BB" w14:textId="5B947995" w:rsidR="00856B45" w:rsidRPr="00AF4C31" w:rsidRDefault="00856B45">
      <w:pPr>
        <w:rPr>
          <w:color w:val="000000" w:themeColor="text1"/>
          <w:lang w:val="ru-RU"/>
        </w:rPr>
      </w:pPr>
      <w:r w:rsidRPr="00856B45">
        <w:rPr>
          <w:noProof/>
          <w:color w:val="000000" w:themeColor="text1"/>
          <w:lang w:val="ru-RU"/>
        </w:rPr>
        <w:drawing>
          <wp:inline distT="0" distB="0" distL="0" distR="0" wp14:anchorId="6A093C24" wp14:editId="7F552A4F">
            <wp:extent cx="4048125" cy="7048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F0A3" w14:textId="77777777" w:rsidR="00793FD0" w:rsidRPr="00AF4C31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 xml:space="preserve">9. Обучение </w:t>
      </w:r>
      <w:proofErr w:type="spellStart"/>
      <w:r w:rsidRPr="00AF4C31">
        <w:rPr>
          <w:color w:val="000000" w:themeColor="text1"/>
        </w:rPr>
        <w:t>LogisticRegression</w:t>
      </w:r>
      <w:proofErr w:type="spellEnd"/>
    </w:p>
    <w:p w14:paraId="50F26DC3" w14:textId="74E26E75" w:rsidR="00793FD0" w:rsidRDefault="005A1B50">
      <w:pPr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 xml:space="preserve">Модель </w:t>
      </w:r>
      <w:proofErr w:type="spellStart"/>
      <w:r w:rsidRPr="00AF4C31">
        <w:rPr>
          <w:color w:val="000000" w:themeColor="text1"/>
        </w:rPr>
        <w:t>LogisticRegression</w:t>
      </w:r>
      <w:proofErr w:type="spellEnd"/>
      <w:r w:rsidRPr="00AF4C31">
        <w:rPr>
          <w:color w:val="000000" w:themeColor="text1"/>
          <w:lang w:val="ru-RU"/>
        </w:rPr>
        <w:t xml:space="preserve"> обучена на обучающей выборке. </w:t>
      </w:r>
      <w:r w:rsidR="00856B45">
        <w:rPr>
          <w:color w:val="000000" w:themeColor="text1"/>
          <w:lang w:val="ru-RU"/>
        </w:rPr>
        <w:t>Скриншот кода:</w:t>
      </w:r>
    </w:p>
    <w:p w14:paraId="2DB484DA" w14:textId="431A9F5D" w:rsidR="00856B45" w:rsidRDefault="00856B45">
      <w:pPr>
        <w:rPr>
          <w:color w:val="000000" w:themeColor="text1"/>
          <w:lang w:val="ru-RU"/>
        </w:rPr>
      </w:pPr>
      <w:r w:rsidRPr="00856B45">
        <w:rPr>
          <w:noProof/>
          <w:color w:val="000000" w:themeColor="text1"/>
          <w:lang w:val="ru-RU"/>
        </w:rPr>
        <w:drawing>
          <wp:inline distT="0" distB="0" distL="0" distR="0" wp14:anchorId="4AE50C85" wp14:editId="2E41A859">
            <wp:extent cx="5486400" cy="9728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8C3F" w14:textId="373B8F24" w:rsidR="00856B45" w:rsidRDefault="00856B45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Скриншот результата:</w:t>
      </w:r>
    </w:p>
    <w:p w14:paraId="7540F036" w14:textId="4FD32388" w:rsidR="00856B45" w:rsidRPr="00AF4C31" w:rsidRDefault="00856B45">
      <w:pPr>
        <w:rPr>
          <w:color w:val="000000" w:themeColor="text1"/>
          <w:lang w:val="ru-RU"/>
        </w:rPr>
      </w:pPr>
      <w:r w:rsidRPr="00856B45">
        <w:rPr>
          <w:noProof/>
          <w:color w:val="000000" w:themeColor="text1"/>
          <w:lang w:val="ru-RU"/>
        </w:rPr>
        <w:drawing>
          <wp:inline distT="0" distB="0" distL="0" distR="0" wp14:anchorId="7206EB6D" wp14:editId="0E829855">
            <wp:extent cx="2266950" cy="4667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126D" w14:textId="1E6BFB9E" w:rsidR="00793FD0" w:rsidRDefault="005A1B50" w:rsidP="0083471D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10. Проверка отдельных наблюдений</w:t>
      </w:r>
    </w:p>
    <w:p w14:paraId="2FA0A1C9" w14:textId="2064FDE4" w:rsidR="0055207E" w:rsidRDefault="0055207E" w:rsidP="0055207E">
      <w:pPr>
        <w:rPr>
          <w:lang w:val="ru-RU"/>
        </w:rPr>
      </w:pPr>
      <w:r>
        <w:rPr>
          <w:lang w:val="ru-RU"/>
        </w:rPr>
        <w:t>Код:</w:t>
      </w:r>
    </w:p>
    <w:p w14:paraId="5D6CE3ED" w14:textId="7FED8D57" w:rsidR="0055207E" w:rsidRPr="0055207E" w:rsidRDefault="0055207E" w:rsidP="0055207E">
      <w:pPr>
        <w:rPr>
          <w:lang w:val="ru-RU"/>
        </w:rPr>
      </w:pPr>
      <w:r w:rsidRPr="0055207E">
        <w:rPr>
          <w:noProof/>
          <w:lang w:val="ru-RU"/>
        </w:rPr>
        <w:lastRenderedPageBreak/>
        <w:drawing>
          <wp:inline distT="0" distB="0" distL="0" distR="0" wp14:anchorId="57543AF0" wp14:editId="4B006D5B">
            <wp:extent cx="5486400" cy="269367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84B2" w14:textId="09A07917" w:rsidR="00856B45" w:rsidRDefault="00856B45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</w:t>
      </w:r>
      <w:r w:rsidRPr="00AF4C31">
        <w:rPr>
          <w:color w:val="000000" w:themeColor="text1"/>
          <w:lang w:val="ru-RU"/>
        </w:rPr>
        <w:t>криншот с выбранными наблюдениями тестовой выборки</w:t>
      </w:r>
      <w:r>
        <w:rPr>
          <w:color w:val="000000" w:themeColor="text1"/>
          <w:lang w:val="ru-RU"/>
        </w:rPr>
        <w:t>:</w:t>
      </w:r>
    </w:p>
    <w:p w14:paraId="2C38831B" w14:textId="13AEDC1E" w:rsidR="00856B45" w:rsidRDefault="004F42BF">
      <w:pPr>
        <w:rPr>
          <w:color w:val="000000" w:themeColor="text1"/>
          <w:lang w:val="ru-RU"/>
        </w:rPr>
      </w:pPr>
      <w:r w:rsidRPr="004F42BF">
        <w:rPr>
          <w:noProof/>
          <w:color w:val="000000" w:themeColor="text1"/>
          <w:lang w:val="ru-RU"/>
        </w:rPr>
        <w:drawing>
          <wp:inline distT="0" distB="0" distL="0" distR="0" wp14:anchorId="363F159C" wp14:editId="43924CE7">
            <wp:extent cx="5486400" cy="25558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8AE8" w14:textId="083CC55B" w:rsidR="004F42BF" w:rsidRPr="0083471D" w:rsidRDefault="0083471D">
      <w:pPr>
        <w:rPr>
          <w:color w:val="000000" w:themeColor="text1"/>
          <w:lang w:val="ru-RU"/>
        </w:rPr>
      </w:pPr>
      <w:r w:rsidRPr="0083471D">
        <w:rPr>
          <w:color w:val="000000" w:themeColor="text1"/>
          <w:lang w:val="ru-RU"/>
        </w:rPr>
        <w:t xml:space="preserve">Большинство выбранных наблюдений классифицировано правильно. Два объекта класса </w:t>
      </w:r>
      <w:proofErr w:type="spellStart"/>
      <w:r w:rsidRPr="0083471D">
        <w:rPr>
          <w:color w:val="000000" w:themeColor="text1"/>
          <w:lang w:val="ru-RU"/>
        </w:rPr>
        <w:t>yes</w:t>
      </w:r>
      <w:proofErr w:type="spellEnd"/>
      <w:r w:rsidRPr="0083471D">
        <w:rPr>
          <w:color w:val="000000" w:themeColor="text1"/>
          <w:lang w:val="ru-RU"/>
        </w:rPr>
        <w:t xml:space="preserve"> модель отнесла к </w:t>
      </w:r>
      <w:proofErr w:type="spellStart"/>
      <w:r w:rsidRPr="0083471D">
        <w:rPr>
          <w:color w:val="000000" w:themeColor="text1"/>
          <w:lang w:val="ru-RU"/>
        </w:rPr>
        <w:t>no</w:t>
      </w:r>
      <w:proofErr w:type="spellEnd"/>
      <w:r w:rsidRPr="0083471D">
        <w:rPr>
          <w:color w:val="000000" w:themeColor="text1"/>
          <w:lang w:val="ru-RU"/>
        </w:rPr>
        <w:t>.</w:t>
      </w:r>
    </w:p>
    <w:p w14:paraId="077FA5CF" w14:textId="77777777" w:rsidR="00793FD0" w:rsidRPr="00AF4C31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11. Коэффициенты модели</w:t>
      </w:r>
    </w:p>
    <w:p w14:paraId="5F1F3B6E" w14:textId="051C0FEF" w:rsidR="00496D82" w:rsidRDefault="00496D82" w:rsidP="004F42BF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Код:</w:t>
      </w:r>
    </w:p>
    <w:p w14:paraId="209BECAA" w14:textId="18D2E903" w:rsidR="00496D82" w:rsidRDefault="00496D82" w:rsidP="004F42BF">
      <w:pPr>
        <w:rPr>
          <w:color w:val="000000" w:themeColor="text1"/>
          <w:lang w:val="ru-RU"/>
        </w:rPr>
      </w:pPr>
      <w:r w:rsidRPr="004F42BF">
        <w:rPr>
          <w:noProof/>
          <w:color w:val="000000" w:themeColor="text1"/>
          <w:lang w:val="ru-RU"/>
        </w:rPr>
        <w:lastRenderedPageBreak/>
        <w:drawing>
          <wp:inline distT="0" distB="0" distL="0" distR="0" wp14:anchorId="6E41D4DB" wp14:editId="6E8FBB4F">
            <wp:extent cx="4467225" cy="14954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5A9B" w14:textId="0A4DA0D1" w:rsidR="004F42BF" w:rsidRPr="004F42BF" w:rsidRDefault="004F42BF" w:rsidP="004F42BF">
      <w:pPr>
        <w:rPr>
          <w:color w:val="000000" w:themeColor="text1"/>
          <w:lang w:val="ru-RU"/>
        </w:rPr>
      </w:pPr>
      <w:r w:rsidRPr="004F42BF">
        <w:rPr>
          <w:color w:val="000000" w:themeColor="text1"/>
          <w:lang w:val="ru-RU"/>
        </w:rPr>
        <w:t>Коэффициенты модели:</w:t>
      </w:r>
    </w:p>
    <w:p w14:paraId="202AD432" w14:textId="27ACD607" w:rsidR="004F42BF" w:rsidRDefault="004F42BF">
      <w:pPr>
        <w:rPr>
          <w:color w:val="000000" w:themeColor="text1"/>
          <w:lang w:val="ru-RU"/>
        </w:rPr>
      </w:pPr>
      <w:r w:rsidRPr="004F42BF">
        <w:rPr>
          <w:noProof/>
          <w:color w:val="000000" w:themeColor="text1"/>
          <w:lang w:val="ru-RU"/>
        </w:rPr>
        <w:drawing>
          <wp:inline distT="0" distB="0" distL="0" distR="0" wp14:anchorId="645A7A5F" wp14:editId="7E157456">
            <wp:extent cx="3571875" cy="8382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24FE" w14:textId="3104D728" w:rsidR="004F42BF" w:rsidRPr="004F42BF" w:rsidRDefault="004F42BF">
      <w:pPr>
        <w:rPr>
          <w:color w:val="000000" w:themeColor="text1"/>
          <w:lang w:val="ru-RU"/>
        </w:rPr>
      </w:pPr>
      <w:r w:rsidRPr="004F42BF">
        <w:rPr>
          <w:color w:val="000000" w:themeColor="text1"/>
          <w:lang w:val="ru-RU"/>
        </w:rPr>
        <w:t xml:space="preserve">Положительный коэффициент </w:t>
      </w:r>
      <w:proofErr w:type="spellStart"/>
      <w:r w:rsidRPr="004F42BF">
        <w:rPr>
          <w:color w:val="000000" w:themeColor="text1"/>
          <w:lang w:val="ru-RU"/>
        </w:rPr>
        <w:t>duration</w:t>
      </w:r>
      <w:proofErr w:type="spellEnd"/>
      <w:r>
        <w:rPr>
          <w:color w:val="000000" w:themeColor="text1"/>
          <w:lang w:val="ru-RU"/>
        </w:rPr>
        <w:t xml:space="preserve"> (</w:t>
      </w:r>
      <w:r>
        <w:rPr>
          <w:color w:val="000000" w:themeColor="text1"/>
        </w:rPr>
        <w:t>b</w:t>
      </w:r>
      <w:r w:rsidRPr="004F42BF">
        <w:rPr>
          <w:color w:val="000000" w:themeColor="text1"/>
          <w:lang w:val="ru-RU"/>
        </w:rPr>
        <w:t>1) означает, что увеличение длительности контакта связано с ростом вероятности оформления вклада.</w:t>
      </w:r>
    </w:p>
    <w:p w14:paraId="33847675" w14:textId="77777777" w:rsidR="00793FD0" w:rsidRPr="00AF4C31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12. Логистическая кривая</w:t>
      </w:r>
    </w:p>
    <w:p w14:paraId="1486FECA" w14:textId="77777777" w:rsidR="0055207E" w:rsidRDefault="0055207E" w:rsidP="0055207E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Код:</w:t>
      </w:r>
    </w:p>
    <w:p w14:paraId="1307279A" w14:textId="38419DDB" w:rsidR="0055207E" w:rsidRDefault="0055207E">
      <w:pPr>
        <w:rPr>
          <w:color w:val="000000" w:themeColor="text1"/>
          <w:lang w:val="ru-RU"/>
        </w:rPr>
      </w:pPr>
      <w:r w:rsidRPr="0055207E">
        <w:rPr>
          <w:noProof/>
          <w:color w:val="000000" w:themeColor="text1"/>
          <w:lang w:val="ru-RU"/>
        </w:rPr>
        <w:drawing>
          <wp:inline distT="0" distB="0" distL="0" distR="0" wp14:anchorId="48519B26" wp14:editId="20A21C9F">
            <wp:extent cx="5486400" cy="272605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162A" w14:textId="4812C472" w:rsidR="004F42BF" w:rsidRDefault="004F42BF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Скриншот графика:</w:t>
      </w:r>
    </w:p>
    <w:p w14:paraId="269F8790" w14:textId="3D0C2E0A" w:rsidR="004F42BF" w:rsidRDefault="0055207E">
      <w:pPr>
        <w:rPr>
          <w:color w:val="000000" w:themeColor="text1"/>
          <w:lang w:val="ru-RU"/>
        </w:rPr>
      </w:pPr>
      <w:r w:rsidRPr="0055207E">
        <w:rPr>
          <w:noProof/>
          <w:color w:val="000000" w:themeColor="text1"/>
          <w:lang w:val="ru-RU"/>
        </w:rPr>
        <w:lastRenderedPageBreak/>
        <w:drawing>
          <wp:inline distT="0" distB="0" distL="0" distR="0" wp14:anchorId="174EFACB" wp14:editId="55516DA4">
            <wp:extent cx="5486400" cy="3291840"/>
            <wp:effectExtent l="0" t="0" r="0" b="381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3869" w14:textId="22B8DFA2" w:rsidR="004F42BF" w:rsidRPr="004F42BF" w:rsidRDefault="004F42BF">
      <w:pPr>
        <w:rPr>
          <w:color w:val="000000" w:themeColor="text1"/>
          <w:lang w:val="ru-RU"/>
        </w:rPr>
      </w:pPr>
      <w:r w:rsidRPr="004F42BF">
        <w:rPr>
          <w:color w:val="000000" w:themeColor="text1"/>
          <w:lang w:val="ru-RU"/>
        </w:rPr>
        <w:t xml:space="preserve">Кривая показывает рост вероятности класса </w:t>
      </w:r>
      <w:proofErr w:type="spellStart"/>
      <w:r w:rsidRPr="004F42BF">
        <w:rPr>
          <w:color w:val="000000" w:themeColor="text1"/>
          <w:lang w:val="ru-RU"/>
        </w:rPr>
        <w:t>yes</w:t>
      </w:r>
      <w:proofErr w:type="spellEnd"/>
      <w:r w:rsidRPr="004F42BF">
        <w:rPr>
          <w:color w:val="000000" w:themeColor="text1"/>
          <w:lang w:val="ru-RU"/>
        </w:rPr>
        <w:t xml:space="preserve"> при увеличении </w:t>
      </w:r>
      <w:proofErr w:type="spellStart"/>
      <w:r w:rsidRPr="004F42BF">
        <w:rPr>
          <w:color w:val="000000" w:themeColor="text1"/>
          <w:lang w:val="ru-RU"/>
        </w:rPr>
        <w:t>duration</w:t>
      </w:r>
      <w:proofErr w:type="spellEnd"/>
      <w:r w:rsidRPr="004F42BF">
        <w:rPr>
          <w:color w:val="000000" w:themeColor="text1"/>
          <w:lang w:val="ru-RU"/>
        </w:rPr>
        <w:t>.</w:t>
      </w:r>
    </w:p>
    <w:p w14:paraId="409A5875" w14:textId="0630CBF8" w:rsidR="00793FD0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13. Прогноз новых объектов</w:t>
      </w:r>
    </w:p>
    <w:p w14:paraId="190D9228" w14:textId="3BA6CC2D" w:rsidR="0055207E" w:rsidRDefault="0055207E" w:rsidP="0055207E">
      <w:pPr>
        <w:rPr>
          <w:lang w:val="ru-RU"/>
        </w:rPr>
      </w:pPr>
      <w:r>
        <w:rPr>
          <w:lang w:val="ru-RU"/>
        </w:rPr>
        <w:t>Код:</w:t>
      </w:r>
    </w:p>
    <w:p w14:paraId="08F39D0A" w14:textId="4F885A65" w:rsidR="0055207E" w:rsidRPr="0055207E" w:rsidRDefault="0055207E" w:rsidP="0055207E">
      <w:pPr>
        <w:rPr>
          <w:lang w:val="ru-RU"/>
        </w:rPr>
      </w:pPr>
      <w:r w:rsidRPr="0055207E">
        <w:rPr>
          <w:noProof/>
          <w:lang w:val="ru-RU"/>
        </w:rPr>
        <w:lastRenderedPageBreak/>
        <w:drawing>
          <wp:inline distT="0" distB="0" distL="0" distR="0" wp14:anchorId="3D00AEE8" wp14:editId="2A3FB893">
            <wp:extent cx="5486400" cy="4799965"/>
            <wp:effectExtent l="0" t="0" r="0" b="63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6847" w14:textId="10AD68BF" w:rsidR="00793FD0" w:rsidRDefault="004F42BF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</w:t>
      </w:r>
      <w:r w:rsidR="005A1B50" w:rsidRPr="00AF4C31">
        <w:rPr>
          <w:color w:val="000000" w:themeColor="text1"/>
          <w:lang w:val="ru-RU"/>
        </w:rPr>
        <w:t>криншот прогноза для новых объектов</w:t>
      </w:r>
      <w:r>
        <w:rPr>
          <w:color w:val="000000" w:themeColor="text1"/>
          <w:lang w:val="ru-RU"/>
        </w:rPr>
        <w:t>:</w:t>
      </w:r>
    </w:p>
    <w:p w14:paraId="67982D5E" w14:textId="04144461" w:rsidR="004F42BF" w:rsidRDefault="004F42BF">
      <w:pPr>
        <w:rPr>
          <w:color w:val="000000" w:themeColor="text1"/>
          <w:lang w:val="ru-RU"/>
        </w:rPr>
      </w:pPr>
      <w:r w:rsidRPr="004F42BF">
        <w:rPr>
          <w:noProof/>
          <w:color w:val="000000" w:themeColor="text1"/>
          <w:lang w:val="ru-RU"/>
        </w:rPr>
        <w:drawing>
          <wp:inline distT="0" distB="0" distL="0" distR="0" wp14:anchorId="2EA7F404" wp14:editId="7C48F6FF">
            <wp:extent cx="3848100" cy="17049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EDDF" w14:textId="3A47DCCE" w:rsidR="004F42BF" w:rsidRDefault="004F42BF">
      <w:pPr>
        <w:rPr>
          <w:color w:val="000000" w:themeColor="text1"/>
          <w:lang w:val="ru-RU"/>
        </w:rPr>
      </w:pPr>
      <w:r w:rsidRPr="004F42BF">
        <w:rPr>
          <w:color w:val="000000" w:themeColor="text1"/>
          <w:lang w:val="ru-RU"/>
        </w:rPr>
        <w:t xml:space="preserve">Для </w:t>
      </w:r>
      <w:proofErr w:type="spellStart"/>
      <w:r w:rsidRPr="004F42BF">
        <w:rPr>
          <w:color w:val="000000" w:themeColor="text1"/>
          <w:lang w:val="ru-RU"/>
        </w:rPr>
        <w:t>duration</w:t>
      </w:r>
      <w:proofErr w:type="spellEnd"/>
      <w:r w:rsidRPr="004F42BF">
        <w:rPr>
          <w:color w:val="000000" w:themeColor="text1"/>
          <w:lang w:val="ru-RU"/>
        </w:rPr>
        <w:t xml:space="preserve">=1000 модель прогнозирует </w:t>
      </w:r>
      <w:proofErr w:type="spellStart"/>
      <w:r w:rsidRPr="004F42BF">
        <w:rPr>
          <w:color w:val="000000" w:themeColor="text1"/>
          <w:lang w:val="ru-RU"/>
        </w:rPr>
        <w:t>yes</w:t>
      </w:r>
      <w:proofErr w:type="spellEnd"/>
      <w:r w:rsidRPr="004F42BF">
        <w:rPr>
          <w:color w:val="000000" w:themeColor="text1"/>
          <w:lang w:val="ru-RU"/>
        </w:rPr>
        <w:t xml:space="preserve"> с вероятностью 56.69%.</w:t>
      </w:r>
    </w:p>
    <w:p w14:paraId="10D2EEF6" w14:textId="61C76289" w:rsidR="004F42BF" w:rsidRDefault="004F42BF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График:</w:t>
      </w:r>
    </w:p>
    <w:p w14:paraId="29CE77B7" w14:textId="2D865B77" w:rsidR="004F42BF" w:rsidRPr="00AF4C31" w:rsidRDefault="00192084">
      <w:pPr>
        <w:rPr>
          <w:color w:val="000000" w:themeColor="text1"/>
          <w:lang w:val="ru-RU"/>
        </w:rPr>
      </w:pPr>
      <w:r w:rsidRPr="00192084">
        <w:rPr>
          <w:noProof/>
          <w:color w:val="000000" w:themeColor="text1"/>
          <w:lang w:val="ru-RU"/>
        </w:rPr>
        <w:lastRenderedPageBreak/>
        <w:drawing>
          <wp:inline distT="0" distB="0" distL="0" distR="0" wp14:anchorId="0BDD598F" wp14:editId="06D76B9B">
            <wp:extent cx="5486400" cy="3291840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5B96" w14:textId="4E5926B7" w:rsidR="00793FD0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14. Ошибки и качество модели</w:t>
      </w:r>
    </w:p>
    <w:p w14:paraId="23AF6E01" w14:textId="44278F3F" w:rsidR="0055207E" w:rsidRDefault="0055207E" w:rsidP="0055207E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Код:</w:t>
      </w:r>
    </w:p>
    <w:p w14:paraId="3CAF4B23" w14:textId="0B528CE7" w:rsidR="0055207E" w:rsidRDefault="0055207E" w:rsidP="0055207E">
      <w:pPr>
        <w:rPr>
          <w:color w:val="000000" w:themeColor="text1"/>
          <w:lang w:val="ru-RU"/>
        </w:rPr>
      </w:pPr>
      <w:r w:rsidRPr="0055207E">
        <w:rPr>
          <w:noProof/>
          <w:color w:val="000000" w:themeColor="text1"/>
          <w:lang w:val="ru-RU"/>
        </w:rPr>
        <w:drawing>
          <wp:inline distT="0" distB="0" distL="0" distR="0" wp14:anchorId="27006058" wp14:editId="543B8B0E">
            <wp:extent cx="5486400" cy="2214245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3436" w14:textId="2A810FC9" w:rsidR="0055207E" w:rsidRDefault="0055207E" w:rsidP="0055207E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Результат:</w:t>
      </w:r>
    </w:p>
    <w:p w14:paraId="3873C3B4" w14:textId="06A8E5C7" w:rsidR="00192084" w:rsidRDefault="00192084">
      <w:pPr>
        <w:rPr>
          <w:color w:val="000000" w:themeColor="text1"/>
          <w:lang w:val="ru-RU"/>
        </w:rPr>
      </w:pPr>
      <w:r w:rsidRPr="00192084">
        <w:rPr>
          <w:noProof/>
          <w:color w:val="000000" w:themeColor="text1"/>
          <w:lang w:val="ru-RU"/>
        </w:rPr>
        <w:drawing>
          <wp:inline distT="0" distB="0" distL="0" distR="0" wp14:anchorId="2F3BB9B2" wp14:editId="214F9F8F">
            <wp:extent cx="4048125" cy="9810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AB59" w14:textId="30FC3FE0" w:rsidR="00192084" w:rsidRPr="00AF4C31" w:rsidRDefault="00192084">
      <w:pPr>
        <w:rPr>
          <w:color w:val="000000" w:themeColor="text1"/>
          <w:lang w:val="ru-RU"/>
        </w:rPr>
      </w:pPr>
      <w:r w:rsidRPr="00192084">
        <w:rPr>
          <w:color w:val="000000" w:themeColor="text1"/>
          <w:lang w:val="ru-RU"/>
        </w:rPr>
        <w:t>MAE и MSE совпали, поскольку итоговые прогнозы модели бинарные: ошибка равна либо 0, либо 1.</w:t>
      </w:r>
    </w:p>
    <w:p w14:paraId="05FE050A" w14:textId="7DF6D91A" w:rsidR="00793FD0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lastRenderedPageBreak/>
        <w:t>15. Полный код</w:t>
      </w:r>
    </w:p>
    <w:p w14:paraId="75A0F09F" w14:textId="04BD5851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# Лабораторная работа</w:t>
      </w:r>
      <w:r w:rsidR="00496D82">
        <w:rPr>
          <w:rFonts w:ascii="Courier New" w:hAnsi="Courier New" w:cs="Courier New"/>
          <w:szCs w:val="24"/>
          <w:lang w:val="ru-RU"/>
        </w:rPr>
        <w:t xml:space="preserve"> 1</w:t>
      </w:r>
      <w:r w:rsidRPr="0055207E">
        <w:rPr>
          <w:rFonts w:ascii="Courier New" w:hAnsi="Courier New" w:cs="Courier New"/>
          <w:szCs w:val="24"/>
          <w:lang w:val="ru-RU"/>
        </w:rPr>
        <w:t>.</w:t>
      </w:r>
    </w:p>
    <w:p w14:paraId="3A3BF7C0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# 1. Однофакторная логистическая регрессия</w:t>
      </w:r>
    </w:p>
    <w:p w14:paraId="299C617C" w14:textId="77777777" w:rsidR="0055207E" w:rsidRPr="00496D82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496D82">
        <w:rPr>
          <w:rFonts w:ascii="Courier New" w:hAnsi="Courier New" w:cs="Courier New"/>
          <w:szCs w:val="24"/>
          <w:lang w:val="ru-RU"/>
        </w:rPr>
        <w:t xml:space="preserve"># </w:t>
      </w:r>
      <w:r w:rsidRPr="0055207E">
        <w:rPr>
          <w:rFonts w:ascii="Courier New" w:hAnsi="Courier New" w:cs="Courier New"/>
          <w:szCs w:val="24"/>
          <w:lang w:val="ru-RU"/>
        </w:rPr>
        <w:t>Данные</w:t>
      </w:r>
      <w:r w:rsidRPr="00496D82">
        <w:rPr>
          <w:rFonts w:ascii="Courier New" w:hAnsi="Courier New" w:cs="Courier New"/>
          <w:szCs w:val="24"/>
          <w:lang w:val="ru-RU"/>
        </w:rPr>
        <w:t xml:space="preserve">: </w:t>
      </w:r>
      <w:r w:rsidRPr="0055207E">
        <w:rPr>
          <w:rFonts w:ascii="Courier New" w:hAnsi="Courier New" w:cs="Courier New"/>
          <w:szCs w:val="24"/>
        </w:rPr>
        <w:t>UCI</w:t>
      </w:r>
      <w:r w:rsidRPr="00496D82">
        <w:rPr>
          <w:rFonts w:ascii="Courier New" w:hAnsi="Courier New" w:cs="Courier New"/>
          <w:szCs w:val="24"/>
          <w:lang w:val="ru-RU"/>
        </w:rPr>
        <w:t xml:space="preserve"> </w:t>
      </w:r>
      <w:r w:rsidRPr="0055207E">
        <w:rPr>
          <w:rFonts w:ascii="Courier New" w:hAnsi="Courier New" w:cs="Courier New"/>
          <w:szCs w:val="24"/>
        </w:rPr>
        <w:t>Bank</w:t>
      </w:r>
      <w:r w:rsidRPr="00496D82">
        <w:rPr>
          <w:rFonts w:ascii="Courier New" w:hAnsi="Courier New" w:cs="Courier New"/>
          <w:szCs w:val="24"/>
          <w:lang w:val="ru-RU"/>
        </w:rPr>
        <w:t xml:space="preserve"> </w:t>
      </w:r>
      <w:r w:rsidRPr="0055207E">
        <w:rPr>
          <w:rFonts w:ascii="Courier New" w:hAnsi="Courier New" w:cs="Courier New"/>
          <w:szCs w:val="24"/>
        </w:rPr>
        <w:t>Marketing</w:t>
      </w:r>
      <w:r w:rsidRPr="00496D82">
        <w:rPr>
          <w:rFonts w:ascii="Courier New" w:hAnsi="Courier New" w:cs="Courier New"/>
          <w:szCs w:val="24"/>
          <w:lang w:val="ru-RU"/>
        </w:rPr>
        <w:t xml:space="preserve">, </w:t>
      </w:r>
      <w:r w:rsidRPr="0055207E">
        <w:rPr>
          <w:rFonts w:ascii="Courier New" w:hAnsi="Courier New" w:cs="Courier New"/>
          <w:szCs w:val="24"/>
          <w:lang w:val="ru-RU"/>
        </w:rPr>
        <w:t>файл</w:t>
      </w:r>
      <w:r w:rsidRPr="00496D82">
        <w:rPr>
          <w:rFonts w:ascii="Courier New" w:hAnsi="Courier New" w:cs="Courier New"/>
          <w:szCs w:val="24"/>
          <w:lang w:val="ru-RU"/>
        </w:rPr>
        <w:t xml:space="preserve"> </w:t>
      </w:r>
      <w:r w:rsidRPr="0055207E">
        <w:rPr>
          <w:rFonts w:ascii="Courier New" w:hAnsi="Courier New" w:cs="Courier New"/>
          <w:szCs w:val="24"/>
        </w:rPr>
        <w:t>bank</w:t>
      </w:r>
      <w:r w:rsidRPr="00496D82">
        <w:rPr>
          <w:rFonts w:ascii="Courier New" w:hAnsi="Courier New" w:cs="Courier New"/>
          <w:szCs w:val="24"/>
          <w:lang w:val="ru-RU"/>
        </w:rPr>
        <w:t>.</w:t>
      </w:r>
      <w:r w:rsidRPr="0055207E">
        <w:rPr>
          <w:rFonts w:ascii="Courier New" w:hAnsi="Courier New" w:cs="Courier New"/>
          <w:szCs w:val="24"/>
        </w:rPr>
        <w:t>csv</w:t>
      </w:r>
    </w:p>
    <w:p w14:paraId="6F5498A0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# Y = y (подписал ли клиент срочный вклад)</w:t>
      </w:r>
    </w:p>
    <w:p w14:paraId="3AE2CB48" w14:textId="5811BE7B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 xml:space="preserve"># X = 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duration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 xml:space="preserve"> (продолжительность последнего телефонного контакта, сек.)</w:t>
      </w:r>
    </w:p>
    <w:p w14:paraId="299D4ACC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from </w:t>
      </w:r>
      <w:proofErr w:type="spellStart"/>
      <w:r w:rsidRPr="0055207E">
        <w:rPr>
          <w:rFonts w:ascii="Courier New" w:hAnsi="Courier New" w:cs="Courier New"/>
          <w:szCs w:val="24"/>
        </w:rPr>
        <w:t>pathlib</w:t>
      </w:r>
      <w:proofErr w:type="spellEnd"/>
      <w:r w:rsidRPr="0055207E">
        <w:rPr>
          <w:rFonts w:ascii="Courier New" w:hAnsi="Courier New" w:cs="Courier New"/>
          <w:szCs w:val="24"/>
        </w:rPr>
        <w:t xml:space="preserve"> import Path</w:t>
      </w:r>
    </w:p>
    <w:p w14:paraId="124B2C15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import </w:t>
      </w:r>
      <w:proofErr w:type="spellStart"/>
      <w:r w:rsidRPr="0055207E">
        <w:rPr>
          <w:rFonts w:ascii="Courier New" w:hAnsi="Courier New" w:cs="Courier New"/>
          <w:szCs w:val="24"/>
        </w:rPr>
        <w:t>numpy</w:t>
      </w:r>
      <w:proofErr w:type="spellEnd"/>
      <w:r w:rsidRPr="0055207E">
        <w:rPr>
          <w:rFonts w:ascii="Courier New" w:hAnsi="Courier New" w:cs="Courier New"/>
          <w:szCs w:val="24"/>
        </w:rPr>
        <w:t xml:space="preserve"> as np</w:t>
      </w:r>
    </w:p>
    <w:p w14:paraId="68E6EF67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>import pandas as pd</w:t>
      </w:r>
    </w:p>
    <w:p w14:paraId="5716FDB2" w14:textId="56E2DBA9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import </w:t>
      </w:r>
      <w:proofErr w:type="spellStart"/>
      <w:proofErr w:type="gramStart"/>
      <w:r w:rsidRPr="0055207E">
        <w:rPr>
          <w:rFonts w:ascii="Courier New" w:hAnsi="Courier New" w:cs="Courier New"/>
          <w:szCs w:val="24"/>
        </w:rPr>
        <w:t>matplotlib.pyplot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 xml:space="preserve"> as </w:t>
      </w:r>
      <w:proofErr w:type="spellStart"/>
      <w:r w:rsidRPr="0055207E">
        <w:rPr>
          <w:rFonts w:ascii="Courier New" w:hAnsi="Courier New" w:cs="Courier New"/>
          <w:szCs w:val="24"/>
        </w:rPr>
        <w:t>plt</w:t>
      </w:r>
      <w:proofErr w:type="spellEnd"/>
    </w:p>
    <w:p w14:paraId="280F744D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from </w:t>
      </w:r>
      <w:proofErr w:type="spellStart"/>
      <w:proofErr w:type="gramStart"/>
      <w:r w:rsidRPr="0055207E">
        <w:rPr>
          <w:rFonts w:ascii="Courier New" w:hAnsi="Courier New" w:cs="Courier New"/>
          <w:szCs w:val="24"/>
        </w:rPr>
        <w:t>sklearn.model</w:t>
      </w:r>
      <w:proofErr w:type="gramEnd"/>
      <w:r w:rsidRPr="0055207E">
        <w:rPr>
          <w:rFonts w:ascii="Courier New" w:hAnsi="Courier New" w:cs="Courier New"/>
          <w:szCs w:val="24"/>
        </w:rPr>
        <w:t>_selection</w:t>
      </w:r>
      <w:proofErr w:type="spellEnd"/>
      <w:r w:rsidRPr="0055207E">
        <w:rPr>
          <w:rFonts w:ascii="Courier New" w:hAnsi="Courier New" w:cs="Courier New"/>
          <w:szCs w:val="24"/>
        </w:rPr>
        <w:t xml:space="preserve"> import </w:t>
      </w:r>
      <w:proofErr w:type="spellStart"/>
      <w:r w:rsidRPr="0055207E">
        <w:rPr>
          <w:rFonts w:ascii="Courier New" w:hAnsi="Courier New" w:cs="Courier New"/>
          <w:szCs w:val="24"/>
        </w:rPr>
        <w:t>train_test_split</w:t>
      </w:r>
      <w:proofErr w:type="spellEnd"/>
    </w:p>
    <w:p w14:paraId="73ED7141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from </w:t>
      </w:r>
      <w:proofErr w:type="spellStart"/>
      <w:proofErr w:type="gramStart"/>
      <w:r w:rsidRPr="0055207E">
        <w:rPr>
          <w:rFonts w:ascii="Courier New" w:hAnsi="Courier New" w:cs="Courier New"/>
          <w:szCs w:val="24"/>
        </w:rPr>
        <w:t>sklearn.linear</w:t>
      </w:r>
      <w:proofErr w:type="gramEnd"/>
      <w:r w:rsidRPr="0055207E">
        <w:rPr>
          <w:rFonts w:ascii="Courier New" w:hAnsi="Courier New" w:cs="Courier New"/>
          <w:szCs w:val="24"/>
        </w:rPr>
        <w:t>_model</w:t>
      </w:r>
      <w:proofErr w:type="spellEnd"/>
      <w:r w:rsidRPr="0055207E">
        <w:rPr>
          <w:rFonts w:ascii="Courier New" w:hAnsi="Courier New" w:cs="Courier New"/>
          <w:szCs w:val="24"/>
        </w:rPr>
        <w:t xml:space="preserve"> import </w:t>
      </w:r>
      <w:proofErr w:type="spellStart"/>
      <w:r w:rsidRPr="0055207E">
        <w:rPr>
          <w:rFonts w:ascii="Courier New" w:hAnsi="Courier New" w:cs="Courier New"/>
          <w:szCs w:val="24"/>
        </w:rPr>
        <w:t>LogisticRegression</w:t>
      </w:r>
      <w:proofErr w:type="spellEnd"/>
    </w:p>
    <w:p w14:paraId="771ECF29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from </w:t>
      </w:r>
      <w:proofErr w:type="spellStart"/>
      <w:proofErr w:type="gramStart"/>
      <w:r w:rsidRPr="0055207E">
        <w:rPr>
          <w:rFonts w:ascii="Courier New" w:hAnsi="Courier New" w:cs="Courier New"/>
          <w:szCs w:val="24"/>
        </w:rPr>
        <w:t>sklearn.metrics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 xml:space="preserve"> import </w:t>
      </w:r>
      <w:proofErr w:type="spellStart"/>
      <w:r w:rsidRPr="0055207E">
        <w:rPr>
          <w:rFonts w:ascii="Courier New" w:hAnsi="Courier New" w:cs="Courier New"/>
          <w:szCs w:val="24"/>
        </w:rPr>
        <w:t>mean_absolute_error</w:t>
      </w:r>
      <w:proofErr w:type="spellEnd"/>
      <w:r w:rsidRPr="0055207E">
        <w:rPr>
          <w:rFonts w:ascii="Courier New" w:hAnsi="Courier New" w:cs="Courier New"/>
          <w:szCs w:val="24"/>
        </w:rPr>
        <w:t xml:space="preserve">, </w:t>
      </w:r>
      <w:proofErr w:type="spellStart"/>
      <w:r w:rsidRPr="0055207E">
        <w:rPr>
          <w:rFonts w:ascii="Courier New" w:hAnsi="Courier New" w:cs="Courier New"/>
          <w:szCs w:val="24"/>
        </w:rPr>
        <w:t>mean_squared_error</w:t>
      </w:r>
      <w:proofErr w:type="spellEnd"/>
      <w:r w:rsidRPr="0055207E">
        <w:rPr>
          <w:rFonts w:ascii="Courier New" w:hAnsi="Courier New" w:cs="Courier New"/>
          <w:szCs w:val="24"/>
        </w:rPr>
        <w:t xml:space="preserve">, </w:t>
      </w:r>
      <w:proofErr w:type="spellStart"/>
      <w:r w:rsidRPr="0055207E">
        <w:rPr>
          <w:rFonts w:ascii="Courier New" w:hAnsi="Courier New" w:cs="Courier New"/>
          <w:szCs w:val="24"/>
        </w:rPr>
        <w:t>accuracy_score</w:t>
      </w:r>
      <w:proofErr w:type="spellEnd"/>
    </w:p>
    <w:p w14:paraId="73FE3E2B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</w:p>
    <w:p w14:paraId="7BA3F592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#5. </w:t>
      </w:r>
      <w:r w:rsidRPr="0055207E">
        <w:rPr>
          <w:rFonts w:ascii="Courier New" w:hAnsi="Courier New" w:cs="Courier New"/>
          <w:szCs w:val="24"/>
          <w:lang w:val="ru-RU"/>
        </w:rPr>
        <w:t>Загрузка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данных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и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их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вывод</w:t>
      </w:r>
    </w:p>
    <w:p w14:paraId="5C10EF47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>FILE = Path(__file__</w:t>
      </w:r>
      <w:proofErr w:type="gramStart"/>
      <w:r w:rsidRPr="0055207E">
        <w:rPr>
          <w:rFonts w:ascii="Courier New" w:hAnsi="Courier New" w:cs="Courier New"/>
          <w:szCs w:val="24"/>
        </w:rPr>
        <w:t>).</w:t>
      </w:r>
      <w:proofErr w:type="spellStart"/>
      <w:r w:rsidRPr="0055207E">
        <w:rPr>
          <w:rFonts w:ascii="Courier New" w:hAnsi="Courier New" w:cs="Courier New"/>
          <w:szCs w:val="24"/>
        </w:rPr>
        <w:t>with</w:t>
      </w:r>
      <w:proofErr w:type="gramEnd"/>
      <w:r w:rsidRPr="0055207E">
        <w:rPr>
          <w:rFonts w:ascii="Courier New" w:hAnsi="Courier New" w:cs="Courier New"/>
          <w:szCs w:val="24"/>
        </w:rPr>
        <w:t>_name</w:t>
      </w:r>
      <w:proofErr w:type="spellEnd"/>
      <w:r w:rsidRPr="0055207E">
        <w:rPr>
          <w:rFonts w:ascii="Courier New" w:hAnsi="Courier New" w:cs="Courier New"/>
          <w:szCs w:val="24"/>
        </w:rPr>
        <w:t>("bank.csv")</w:t>
      </w:r>
    </w:p>
    <w:p w14:paraId="0C3ECE67" w14:textId="48E9B42B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df = </w:t>
      </w:r>
      <w:proofErr w:type="spellStart"/>
      <w:proofErr w:type="gramStart"/>
      <w:r w:rsidRPr="0055207E">
        <w:rPr>
          <w:rFonts w:ascii="Courier New" w:hAnsi="Courier New" w:cs="Courier New"/>
          <w:szCs w:val="24"/>
        </w:rPr>
        <w:t>pd.read</w:t>
      </w:r>
      <w:proofErr w:type="gramEnd"/>
      <w:r w:rsidRPr="0055207E">
        <w:rPr>
          <w:rFonts w:ascii="Courier New" w:hAnsi="Courier New" w:cs="Courier New"/>
          <w:szCs w:val="24"/>
        </w:rPr>
        <w:t>_csv</w:t>
      </w:r>
      <w:proofErr w:type="spellEnd"/>
      <w:r w:rsidRPr="0055207E">
        <w:rPr>
          <w:rFonts w:ascii="Courier New" w:hAnsi="Courier New" w:cs="Courier New"/>
          <w:szCs w:val="24"/>
        </w:rPr>
        <w:t xml:space="preserve">(FILE, </w:t>
      </w:r>
      <w:proofErr w:type="spellStart"/>
      <w:r w:rsidRPr="0055207E">
        <w:rPr>
          <w:rFonts w:ascii="Courier New" w:hAnsi="Courier New" w:cs="Courier New"/>
          <w:szCs w:val="24"/>
        </w:rPr>
        <w:t>sep</w:t>
      </w:r>
      <w:proofErr w:type="spellEnd"/>
      <w:r w:rsidRPr="0055207E">
        <w:rPr>
          <w:rFonts w:ascii="Courier New" w:hAnsi="Courier New" w:cs="Courier New"/>
          <w:szCs w:val="24"/>
        </w:rPr>
        <w:t>=";")</w:t>
      </w:r>
    </w:p>
    <w:p w14:paraId="608103FB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print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(</w:t>
      </w:r>
      <w:proofErr w:type="gramEnd"/>
      <w:r w:rsidRPr="0055207E">
        <w:rPr>
          <w:rFonts w:ascii="Courier New" w:hAnsi="Courier New" w:cs="Courier New"/>
          <w:szCs w:val="24"/>
          <w:lang w:val="ru-RU"/>
        </w:rPr>
        <w:t>"=" * 70)</w:t>
      </w:r>
    </w:p>
    <w:p w14:paraId="5082A7B9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print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(</w:t>
      </w:r>
      <w:proofErr w:type="gramEnd"/>
      <w:r w:rsidRPr="0055207E">
        <w:rPr>
          <w:rFonts w:ascii="Courier New" w:hAnsi="Courier New" w:cs="Courier New"/>
          <w:szCs w:val="24"/>
          <w:lang w:val="ru-RU"/>
        </w:rPr>
        <w:t>"ПЕРВЫЕ 10 СТРОК ДАННЫХ")</w:t>
      </w:r>
    </w:p>
    <w:p w14:paraId="3F69417E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55207E">
        <w:rPr>
          <w:rFonts w:ascii="Courier New" w:hAnsi="Courier New" w:cs="Courier New"/>
          <w:szCs w:val="24"/>
        </w:rPr>
        <w:t>print(</w:t>
      </w:r>
      <w:proofErr w:type="gramEnd"/>
      <w:r w:rsidRPr="0055207E">
        <w:rPr>
          <w:rFonts w:ascii="Courier New" w:hAnsi="Courier New" w:cs="Courier New"/>
          <w:szCs w:val="24"/>
        </w:rPr>
        <w:t>"=" * 70)</w:t>
      </w:r>
    </w:p>
    <w:p w14:paraId="44025E15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>print(</w:t>
      </w:r>
      <w:proofErr w:type="spellStart"/>
      <w:proofErr w:type="gramStart"/>
      <w:r w:rsidRPr="0055207E">
        <w:rPr>
          <w:rFonts w:ascii="Courier New" w:hAnsi="Courier New" w:cs="Courier New"/>
          <w:szCs w:val="24"/>
        </w:rPr>
        <w:t>df.head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>(10))</w:t>
      </w:r>
    </w:p>
    <w:p w14:paraId="29E02745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55207E">
        <w:rPr>
          <w:rFonts w:ascii="Courier New" w:hAnsi="Courier New" w:cs="Courier New"/>
          <w:szCs w:val="24"/>
        </w:rPr>
        <w:t>print(</w:t>
      </w:r>
      <w:proofErr w:type="gramEnd"/>
      <w:r w:rsidRPr="0055207E">
        <w:rPr>
          <w:rFonts w:ascii="Courier New" w:hAnsi="Courier New" w:cs="Courier New"/>
          <w:szCs w:val="24"/>
        </w:rPr>
        <w:t>"\n</w:t>
      </w:r>
      <w:r w:rsidRPr="0055207E">
        <w:rPr>
          <w:rFonts w:ascii="Courier New" w:hAnsi="Courier New" w:cs="Courier New"/>
          <w:szCs w:val="24"/>
          <w:lang w:val="ru-RU"/>
        </w:rPr>
        <w:t>Размер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набора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данных</w:t>
      </w:r>
      <w:r w:rsidRPr="0055207E">
        <w:rPr>
          <w:rFonts w:ascii="Courier New" w:hAnsi="Courier New" w:cs="Courier New"/>
          <w:szCs w:val="24"/>
        </w:rPr>
        <w:t xml:space="preserve">:", </w:t>
      </w:r>
      <w:proofErr w:type="spellStart"/>
      <w:r w:rsidRPr="0055207E">
        <w:rPr>
          <w:rFonts w:ascii="Courier New" w:hAnsi="Courier New" w:cs="Courier New"/>
          <w:szCs w:val="24"/>
        </w:rPr>
        <w:t>df.shape</w:t>
      </w:r>
      <w:proofErr w:type="spellEnd"/>
      <w:r w:rsidRPr="0055207E">
        <w:rPr>
          <w:rFonts w:ascii="Courier New" w:hAnsi="Courier New" w:cs="Courier New"/>
          <w:szCs w:val="24"/>
        </w:rPr>
        <w:t>)</w:t>
      </w:r>
    </w:p>
    <w:p w14:paraId="174F3B2A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55207E">
        <w:rPr>
          <w:rFonts w:ascii="Courier New" w:hAnsi="Courier New" w:cs="Courier New"/>
          <w:szCs w:val="24"/>
        </w:rPr>
        <w:t>print(</w:t>
      </w:r>
      <w:proofErr w:type="gramEnd"/>
      <w:r w:rsidRPr="0055207E">
        <w:rPr>
          <w:rFonts w:ascii="Courier New" w:hAnsi="Courier New" w:cs="Courier New"/>
          <w:szCs w:val="24"/>
        </w:rPr>
        <w:t>"\n</w:t>
      </w:r>
      <w:r w:rsidRPr="0055207E">
        <w:rPr>
          <w:rFonts w:ascii="Courier New" w:hAnsi="Courier New" w:cs="Courier New"/>
          <w:szCs w:val="24"/>
          <w:lang w:val="ru-RU"/>
        </w:rPr>
        <w:t>Названия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столбцов</w:t>
      </w:r>
      <w:r w:rsidRPr="0055207E">
        <w:rPr>
          <w:rFonts w:ascii="Courier New" w:hAnsi="Courier New" w:cs="Courier New"/>
          <w:szCs w:val="24"/>
        </w:rPr>
        <w:t>:")</w:t>
      </w:r>
    </w:p>
    <w:p w14:paraId="559D7D78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>print(</w:t>
      </w:r>
      <w:proofErr w:type="spellStart"/>
      <w:proofErr w:type="gramStart"/>
      <w:r w:rsidRPr="0055207E">
        <w:rPr>
          <w:rFonts w:ascii="Courier New" w:hAnsi="Courier New" w:cs="Courier New"/>
          <w:szCs w:val="24"/>
        </w:rPr>
        <w:t>df.columns</w:t>
      </w:r>
      <w:proofErr w:type="gramEnd"/>
      <w:r w:rsidRPr="0055207E">
        <w:rPr>
          <w:rFonts w:ascii="Courier New" w:hAnsi="Courier New" w:cs="Courier New"/>
          <w:szCs w:val="24"/>
        </w:rPr>
        <w:t>.tolist</w:t>
      </w:r>
      <w:proofErr w:type="spellEnd"/>
      <w:r w:rsidRPr="0055207E">
        <w:rPr>
          <w:rFonts w:ascii="Courier New" w:hAnsi="Courier New" w:cs="Courier New"/>
          <w:szCs w:val="24"/>
        </w:rPr>
        <w:t>())</w:t>
      </w:r>
    </w:p>
    <w:p w14:paraId="15E33BD0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 </w:t>
      </w:r>
    </w:p>
    <w:p w14:paraId="497A5E86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# 6. Переменная отклика и фактор</w:t>
      </w:r>
    </w:p>
    <w:p w14:paraId="76890ADA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# Y — y: результат оформления срочного вклада.</w:t>
      </w:r>
    </w:p>
    <w:p w14:paraId="027234AD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 xml:space="preserve"># X — 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duration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: длительность последнего контакта в секундах.</w:t>
      </w:r>
    </w:p>
    <w:p w14:paraId="725B7E7A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>X = df[["duration"]]</w:t>
      </w:r>
    </w:p>
    <w:p w14:paraId="6FD98CA5" w14:textId="0C2029A1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>y = df["y"</w:t>
      </w:r>
      <w:proofErr w:type="gramStart"/>
      <w:r w:rsidRPr="0055207E">
        <w:rPr>
          <w:rFonts w:ascii="Courier New" w:hAnsi="Courier New" w:cs="Courier New"/>
          <w:szCs w:val="24"/>
        </w:rPr>
        <w:t>].map</w:t>
      </w:r>
      <w:proofErr w:type="gramEnd"/>
      <w:r w:rsidRPr="0055207E">
        <w:rPr>
          <w:rFonts w:ascii="Courier New" w:hAnsi="Courier New" w:cs="Courier New"/>
          <w:szCs w:val="24"/>
        </w:rPr>
        <w:t>({"no": 0, "yes": 1})</w:t>
      </w:r>
    </w:p>
    <w:p w14:paraId="07F59194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55207E">
        <w:rPr>
          <w:rFonts w:ascii="Courier New" w:hAnsi="Courier New" w:cs="Courier New"/>
          <w:szCs w:val="24"/>
        </w:rPr>
        <w:t>print(</w:t>
      </w:r>
      <w:proofErr w:type="gramEnd"/>
      <w:r w:rsidRPr="0055207E">
        <w:rPr>
          <w:rFonts w:ascii="Courier New" w:hAnsi="Courier New" w:cs="Courier New"/>
          <w:szCs w:val="24"/>
        </w:rPr>
        <w:t>"\n</w:t>
      </w:r>
      <w:r w:rsidRPr="0055207E">
        <w:rPr>
          <w:rFonts w:ascii="Courier New" w:hAnsi="Courier New" w:cs="Courier New"/>
          <w:szCs w:val="24"/>
          <w:lang w:val="ru-RU"/>
        </w:rPr>
        <w:t>Переменная</w:t>
      </w:r>
      <w:r w:rsidRPr="0055207E">
        <w:rPr>
          <w:rFonts w:ascii="Courier New" w:hAnsi="Courier New" w:cs="Courier New"/>
          <w:szCs w:val="24"/>
        </w:rPr>
        <w:t xml:space="preserve"> X: duration")</w:t>
      </w:r>
    </w:p>
    <w:p w14:paraId="72DE8326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55207E">
        <w:rPr>
          <w:rFonts w:ascii="Courier New" w:hAnsi="Courier New" w:cs="Courier New"/>
          <w:szCs w:val="24"/>
        </w:rPr>
        <w:t>print(</w:t>
      </w:r>
      <w:proofErr w:type="gramEnd"/>
      <w:r w:rsidRPr="0055207E">
        <w:rPr>
          <w:rFonts w:ascii="Courier New" w:hAnsi="Courier New" w:cs="Courier New"/>
          <w:szCs w:val="24"/>
        </w:rPr>
        <w:t>"</w:t>
      </w:r>
      <w:r w:rsidRPr="0055207E">
        <w:rPr>
          <w:rFonts w:ascii="Courier New" w:hAnsi="Courier New" w:cs="Courier New"/>
          <w:szCs w:val="24"/>
          <w:lang w:val="ru-RU"/>
        </w:rPr>
        <w:t>Переменная</w:t>
      </w:r>
      <w:r w:rsidRPr="0055207E">
        <w:rPr>
          <w:rFonts w:ascii="Courier New" w:hAnsi="Courier New" w:cs="Courier New"/>
          <w:szCs w:val="24"/>
        </w:rPr>
        <w:t xml:space="preserve"> Y: y (no=0, yes=1)")</w:t>
      </w:r>
    </w:p>
    <w:p w14:paraId="5D5A4556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</w:p>
    <w:p w14:paraId="6B22C9E2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# 7. Диаграмма рассеивания</w:t>
      </w:r>
    </w:p>
    <w:p w14:paraId="30A7D48B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# добавляем небольшой случайный шум (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jitter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) к y, чтобы точки на уровнях 0 и 1</w:t>
      </w:r>
    </w:p>
    <w:p w14:paraId="3191B2A3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# не накладывались друг на друга сплошной линией, а были видны как облако</w:t>
      </w:r>
    </w:p>
    <w:p w14:paraId="3D7EDE66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jitter = </w:t>
      </w:r>
      <w:proofErr w:type="spellStart"/>
      <w:proofErr w:type="gramStart"/>
      <w:r w:rsidRPr="0055207E">
        <w:rPr>
          <w:rFonts w:ascii="Courier New" w:hAnsi="Courier New" w:cs="Courier New"/>
          <w:szCs w:val="24"/>
        </w:rPr>
        <w:t>np.random</w:t>
      </w:r>
      <w:proofErr w:type="gramEnd"/>
      <w:r w:rsidRPr="0055207E">
        <w:rPr>
          <w:rFonts w:ascii="Courier New" w:hAnsi="Courier New" w:cs="Courier New"/>
          <w:szCs w:val="24"/>
        </w:rPr>
        <w:t>.normal</w:t>
      </w:r>
      <w:proofErr w:type="spellEnd"/>
      <w:r w:rsidRPr="0055207E">
        <w:rPr>
          <w:rFonts w:ascii="Courier New" w:hAnsi="Courier New" w:cs="Courier New"/>
          <w:szCs w:val="24"/>
        </w:rPr>
        <w:t>(0, 0.025, size=</w:t>
      </w:r>
      <w:proofErr w:type="spellStart"/>
      <w:r w:rsidRPr="0055207E">
        <w:rPr>
          <w:rFonts w:ascii="Courier New" w:hAnsi="Courier New" w:cs="Courier New"/>
          <w:szCs w:val="24"/>
        </w:rPr>
        <w:t>len</w:t>
      </w:r>
      <w:proofErr w:type="spellEnd"/>
      <w:r w:rsidRPr="0055207E">
        <w:rPr>
          <w:rFonts w:ascii="Courier New" w:hAnsi="Courier New" w:cs="Courier New"/>
          <w:szCs w:val="24"/>
        </w:rPr>
        <w:t>(y))</w:t>
      </w:r>
    </w:p>
    <w:p w14:paraId="4726B7F6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</w:rPr>
        <w:t>plt.figure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>(</w:t>
      </w:r>
      <w:proofErr w:type="spellStart"/>
      <w:r w:rsidRPr="0055207E">
        <w:rPr>
          <w:rFonts w:ascii="Courier New" w:hAnsi="Courier New" w:cs="Courier New"/>
          <w:szCs w:val="24"/>
        </w:rPr>
        <w:t>figsize</w:t>
      </w:r>
      <w:proofErr w:type="spellEnd"/>
      <w:r w:rsidRPr="0055207E">
        <w:rPr>
          <w:rFonts w:ascii="Courier New" w:hAnsi="Courier New" w:cs="Courier New"/>
          <w:szCs w:val="24"/>
        </w:rPr>
        <w:t>=(10, 6))</w:t>
      </w:r>
    </w:p>
    <w:p w14:paraId="336C2818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# </w:t>
      </w:r>
      <w:r w:rsidRPr="0055207E">
        <w:rPr>
          <w:rFonts w:ascii="Courier New" w:hAnsi="Courier New" w:cs="Courier New"/>
          <w:szCs w:val="24"/>
          <w:lang w:val="ru-RU"/>
        </w:rPr>
        <w:t>сама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диаграмма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рассеивания</w:t>
      </w:r>
      <w:r w:rsidRPr="0055207E">
        <w:rPr>
          <w:rFonts w:ascii="Courier New" w:hAnsi="Courier New" w:cs="Courier New"/>
          <w:szCs w:val="24"/>
        </w:rPr>
        <w:t xml:space="preserve">: duration </w:t>
      </w:r>
      <w:r w:rsidRPr="0055207E">
        <w:rPr>
          <w:rFonts w:ascii="Courier New" w:hAnsi="Courier New" w:cs="Courier New"/>
          <w:szCs w:val="24"/>
          <w:lang w:val="ru-RU"/>
        </w:rPr>
        <w:t>по</w:t>
      </w:r>
      <w:r w:rsidRPr="0055207E">
        <w:rPr>
          <w:rFonts w:ascii="Courier New" w:hAnsi="Courier New" w:cs="Courier New"/>
          <w:szCs w:val="24"/>
        </w:rPr>
        <w:t xml:space="preserve"> X, "</w:t>
      </w:r>
      <w:r w:rsidRPr="0055207E">
        <w:rPr>
          <w:rFonts w:ascii="Courier New" w:hAnsi="Courier New" w:cs="Courier New"/>
          <w:szCs w:val="24"/>
          <w:lang w:val="ru-RU"/>
        </w:rPr>
        <w:t>размытый</w:t>
      </w:r>
      <w:r w:rsidRPr="0055207E">
        <w:rPr>
          <w:rFonts w:ascii="Courier New" w:hAnsi="Courier New" w:cs="Courier New"/>
          <w:szCs w:val="24"/>
        </w:rPr>
        <w:t xml:space="preserve">" y </w:t>
      </w:r>
      <w:r w:rsidRPr="0055207E">
        <w:rPr>
          <w:rFonts w:ascii="Courier New" w:hAnsi="Courier New" w:cs="Courier New"/>
          <w:szCs w:val="24"/>
          <w:lang w:val="ru-RU"/>
        </w:rPr>
        <w:t>по</w:t>
      </w:r>
      <w:r w:rsidRPr="0055207E">
        <w:rPr>
          <w:rFonts w:ascii="Courier New" w:hAnsi="Courier New" w:cs="Courier New"/>
          <w:szCs w:val="24"/>
        </w:rPr>
        <w:t xml:space="preserve"> Y</w:t>
      </w:r>
    </w:p>
    <w:p w14:paraId="574ADE62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</w:rPr>
        <w:t>plt.scatter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>(X["duration"], y + jitter, alpha=0.3, s=15)</w:t>
      </w:r>
    </w:p>
    <w:p w14:paraId="6E42423F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lastRenderedPageBreak/>
        <w:t># возвращаем подписи оси Y к исходным категориям, несмотря на добавленный шум</w:t>
      </w:r>
    </w:p>
    <w:p w14:paraId="7EF45342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plt.yticks</w:t>
      </w:r>
      <w:proofErr w:type="spellEnd"/>
      <w:proofErr w:type="gramEnd"/>
      <w:r w:rsidRPr="0055207E">
        <w:rPr>
          <w:rFonts w:ascii="Courier New" w:hAnsi="Courier New" w:cs="Courier New"/>
          <w:szCs w:val="24"/>
          <w:lang w:val="ru-RU"/>
        </w:rPr>
        <w:t>([0, 1], ["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no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", "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yes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"])</w:t>
      </w:r>
    </w:p>
    <w:p w14:paraId="7E2B0C39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plt.xlabel</w:t>
      </w:r>
      <w:proofErr w:type="spellEnd"/>
      <w:proofErr w:type="gramEnd"/>
      <w:r w:rsidRPr="0055207E">
        <w:rPr>
          <w:rFonts w:ascii="Courier New" w:hAnsi="Courier New" w:cs="Courier New"/>
          <w:szCs w:val="24"/>
          <w:lang w:val="ru-RU"/>
        </w:rPr>
        <w:t>("Продолжительность последнего контакта, сек.")</w:t>
      </w:r>
    </w:p>
    <w:p w14:paraId="5480F3A5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plt.ylabel</w:t>
      </w:r>
      <w:proofErr w:type="spellEnd"/>
      <w:proofErr w:type="gramEnd"/>
      <w:r w:rsidRPr="0055207E">
        <w:rPr>
          <w:rFonts w:ascii="Courier New" w:hAnsi="Courier New" w:cs="Courier New"/>
          <w:szCs w:val="24"/>
          <w:lang w:val="ru-RU"/>
        </w:rPr>
        <w:t>("Оформление вклада")</w:t>
      </w:r>
    </w:p>
    <w:p w14:paraId="720FF467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plt.title</w:t>
      </w:r>
      <w:proofErr w:type="spellEnd"/>
      <w:proofErr w:type="gramEnd"/>
      <w:r w:rsidRPr="0055207E">
        <w:rPr>
          <w:rFonts w:ascii="Courier New" w:hAnsi="Courier New" w:cs="Courier New"/>
          <w:szCs w:val="24"/>
          <w:lang w:val="ru-RU"/>
        </w:rPr>
        <w:t xml:space="preserve">("Диаграмма рассеивания: 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duration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 xml:space="preserve"> и y")</w:t>
      </w:r>
    </w:p>
    <w:p w14:paraId="69201019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</w:rPr>
        <w:t>plt.grid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>(alpha=0.2)</w:t>
      </w:r>
    </w:p>
    <w:p w14:paraId="0E167284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</w:rPr>
        <w:t>plt.savefig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>("01_scatter_single.png", dpi=200)</w:t>
      </w:r>
    </w:p>
    <w:p w14:paraId="0E33E6DB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plt.show</w:t>
      </w:r>
      <w:proofErr w:type="spellEnd"/>
      <w:proofErr w:type="gramEnd"/>
      <w:r w:rsidRPr="0055207E">
        <w:rPr>
          <w:rFonts w:ascii="Courier New" w:hAnsi="Courier New" w:cs="Courier New"/>
          <w:szCs w:val="24"/>
          <w:lang w:val="ru-RU"/>
        </w:rPr>
        <w:t>()</w:t>
      </w:r>
    </w:p>
    <w:p w14:paraId="782C1C2C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 xml:space="preserve"> </w:t>
      </w:r>
    </w:p>
    <w:p w14:paraId="4F41C22A" w14:textId="12516606" w:rsid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 xml:space="preserve"># 8. Обучающая и тестовая выборки </w:t>
      </w:r>
    </w:p>
    <w:p w14:paraId="36A59A16" w14:textId="77777777" w:rsidR="00F935E3" w:rsidRPr="00F935E3" w:rsidRDefault="00F935E3" w:rsidP="00F935E3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F935E3">
        <w:rPr>
          <w:rFonts w:ascii="Courier New" w:hAnsi="Courier New" w:cs="Courier New"/>
          <w:szCs w:val="24"/>
          <w:lang w:val="ru-RU"/>
        </w:rPr>
        <w:t xml:space="preserve"># </w:t>
      </w:r>
      <w:proofErr w:type="spellStart"/>
      <w:r w:rsidRPr="00F935E3">
        <w:rPr>
          <w:rFonts w:ascii="Courier New" w:hAnsi="Courier New" w:cs="Courier New"/>
          <w:szCs w:val="24"/>
          <w:lang w:val="ru-RU"/>
        </w:rPr>
        <w:t>stratify</w:t>
      </w:r>
      <w:proofErr w:type="spellEnd"/>
      <w:r w:rsidRPr="00F935E3">
        <w:rPr>
          <w:rFonts w:ascii="Courier New" w:hAnsi="Courier New" w:cs="Courier New"/>
          <w:szCs w:val="24"/>
          <w:lang w:val="ru-RU"/>
        </w:rPr>
        <w:t>=y гарантирует, что доля "</w:t>
      </w:r>
      <w:proofErr w:type="spellStart"/>
      <w:r w:rsidRPr="00F935E3">
        <w:rPr>
          <w:rFonts w:ascii="Courier New" w:hAnsi="Courier New" w:cs="Courier New"/>
          <w:szCs w:val="24"/>
          <w:lang w:val="ru-RU"/>
        </w:rPr>
        <w:t>yes</w:t>
      </w:r>
      <w:proofErr w:type="spellEnd"/>
      <w:r w:rsidRPr="00F935E3">
        <w:rPr>
          <w:rFonts w:ascii="Courier New" w:hAnsi="Courier New" w:cs="Courier New"/>
          <w:szCs w:val="24"/>
          <w:lang w:val="ru-RU"/>
        </w:rPr>
        <w:t>" и "</w:t>
      </w:r>
      <w:proofErr w:type="spellStart"/>
      <w:r w:rsidRPr="00F935E3">
        <w:rPr>
          <w:rFonts w:ascii="Courier New" w:hAnsi="Courier New" w:cs="Courier New"/>
          <w:szCs w:val="24"/>
          <w:lang w:val="ru-RU"/>
        </w:rPr>
        <w:t>no</w:t>
      </w:r>
      <w:proofErr w:type="spellEnd"/>
      <w:r w:rsidRPr="00F935E3">
        <w:rPr>
          <w:rFonts w:ascii="Courier New" w:hAnsi="Courier New" w:cs="Courier New"/>
          <w:szCs w:val="24"/>
          <w:lang w:val="ru-RU"/>
        </w:rPr>
        <w:t xml:space="preserve">" в </w:t>
      </w:r>
      <w:proofErr w:type="spellStart"/>
      <w:r w:rsidRPr="00F935E3">
        <w:rPr>
          <w:rFonts w:ascii="Courier New" w:hAnsi="Courier New" w:cs="Courier New"/>
          <w:szCs w:val="24"/>
          <w:lang w:val="ru-RU"/>
        </w:rPr>
        <w:t>train</w:t>
      </w:r>
      <w:proofErr w:type="spellEnd"/>
      <w:r w:rsidRPr="00F935E3">
        <w:rPr>
          <w:rFonts w:ascii="Courier New" w:hAnsi="Courier New" w:cs="Courier New"/>
          <w:szCs w:val="24"/>
          <w:lang w:val="ru-RU"/>
        </w:rPr>
        <w:t xml:space="preserve"> и </w:t>
      </w:r>
      <w:proofErr w:type="spellStart"/>
      <w:r w:rsidRPr="00F935E3">
        <w:rPr>
          <w:rFonts w:ascii="Courier New" w:hAnsi="Courier New" w:cs="Courier New"/>
          <w:szCs w:val="24"/>
          <w:lang w:val="ru-RU"/>
        </w:rPr>
        <w:t>test</w:t>
      </w:r>
      <w:proofErr w:type="spellEnd"/>
      <w:r w:rsidRPr="00F935E3">
        <w:rPr>
          <w:rFonts w:ascii="Courier New" w:hAnsi="Courier New" w:cs="Courier New"/>
          <w:szCs w:val="24"/>
          <w:lang w:val="ru-RU"/>
        </w:rPr>
        <w:t xml:space="preserve"> одинаковая </w:t>
      </w:r>
    </w:p>
    <w:p w14:paraId="57C3B418" w14:textId="0A14FD3C" w:rsidR="00F935E3" w:rsidRPr="0055207E" w:rsidRDefault="00F935E3" w:rsidP="00F935E3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F935E3">
        <w:rPr>
          <w:rFonts w:ascii="Courier New" w:hAnsi="Courier New" w:cs="Courier New"/>
          <w:szCs w:val="24"/>
          <w:lang w:val="ru-RU"/>
        </w:rPr>
        <w:t># (или очень близкая), а не зависит от случайности разбиения.</w:t>
      </w:r>
    </w:p>
    <w:p w14:paraId="28C29A9A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55207E">
        <w:rPr>
          <w:rFonts w:ascii="Courier New" w:hAnsi="Courier New" w:cs="Courier New"/>
          <w:szCs w:val="24"/>
        </w:rPr>
        <w:t>X_train</w:t>
      </w:r>
      <w:proofErr w:type="spellEnd"/>
      <w:r w:rsidRPr="0055207E">
        <w:rPr>
          <w:rFonts w:ascii="Courier New" w:hAnsi="Courier New" w:cs="Courier New"/>
          <w:szCs w:val="24"/>
        </w:rPr>
        <w:t xml:space="preserve">, </w:t>
      </w:r>
      <w:proofErr w:type="spellStart"/>
      <w:r w:rsidRPr="0055207E">
        <w:rPr>
          <w:rFonts w:ascii="Courier New" w:hAnsi="Courier New" w:cs="Courier New"/>
          <w:szCs w:val="24"/>
        </w:rPr>
        <w:t>X_test</w:t>
      </w:r>
      <w:proofErr w:type="spellEnd"/>
      <w:r w:rsidRPr="0055207E">
        <w:rPr>
          <w:rFonts w:ascii="Courier New" w:hAnsi="Courier New" w:cs="Courier New"/>
          <w:szCs w:val="24"/>
        </w:rPr>
        <w:t xml:space="preserve">, </w:t>
      </w:r>
      <w:proofErr w:type="spellStart"/>
      <w:r w:rsidRPr="0055207E">
        <w:rPr>
          <w:rFonts w:ascii="Courier New" w:hAnsi="Courier New" w:cs="Courier New"/>
          <w:szCs w:val="24"/>
        </w:rPr>
        <w:t>y_train</w:t>
      </w:r>
      <w:proofErr w:type="spellEnd"/>
      <w:r w:rsidRPr="0055207E">
        <w:rPr>
          <w:rFonts w:ascii="Courier New" w:hAnsi="Courier New" w:cs="Courier New"/>
          <w:szCs w:val="24"/>
        </w:rPr>
        <w:t xml:space="preserve">, </w:t>
      </w:r>
      <w:proofErr w:type="spellStart"/>
      <w:r w:rsidRPr="0055207E">
        <w:rPr>
          <w:rFonts w:ascii="Courier New" w:hAnsi="Courier New" w:cs="Courier New"/>
          <w:szCs w:val="24"/>
        </w:rPr>
        <w:t>y_test</w:t>
      </w:r>
      <w:proofErr w:type="spellEnd"/>
      <w:r w:rsidRPr="0055207E">
        <w:rPr>
          <w:rFonts w:ascii="Courier New" w:hAnsi="Courier New" w:cs="Courier New"/>
          <w:szCs w:val="24"/>
        </w:rPr>
        <w:t xml:space="preserve"> = </w:t>
      </w:r>
      <w:proofErr w:type="spellStart"/>
      <w:r w:rsidRPr="0055207E">
        <w:rPr>
          <w:rFonts w:ascii="Courier New" w:hAnsi="Courier New" w:cs="Courier New"/>
          <w:szCs w:val="24"/>
        </w:rPr>
        <w:t>train_test_</w:t>
      </w:r>
      <w:proofErr w:type="gramStart"/>
      <w:r w:rsidRPr="0055207E">
        <w:rPr>
          <w:rFonts w:ascii="Courier New" w:hAnsi="Courier New" w:cs="Courier New"/>
          <w:szCs w:val="24"/>
        </w:rPr>
        <w:t>split</w:t>
      </w:r>
      <w:proofErr w:type="spellEnd"/>
      <w:r w:rsidRPr="0055207E">
        <w:rPr>
          <w:rFonts w:ascii="Courier New" w:hAnsi="Courier New" w:cs="Courier New"/>
          <w:szCs w:val="24"/>
        </w:rPr>
        <w:t>(</w:t>
      </w:r>
      <w:proofErr w:type="gramEnd"/>
    </w:p>
    <w:p w14:paraId="4CB1DB83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    X, y, </w:t>
      </w:r>
      <w:proofErr w:type="spellStart"/>
      <w:r w:rsidRPr="0055207E">
        <w:rPr>
          <w:rFonts w:ascii="Courier New" w:hAnsi="Courier New" w:cs="Courier New"/>
          <w:szCs w:val="24"/>
        </w:rPr>
        <w:t>test_size</w:t>
      </w:r>
      <w:proofErr w:type="spellEnd"/>
      <w:r w:rsidRPr="0055207E">
        <w:rPr>
          <w:rFonts w:ascii="Courier New" w:hAnsi="Courier New" w:cs="Courier New"/>
          <w:szCs w:val="24"/>
        </w:rPr>
        <w:t xml:space="preserve">=0.25, </w:t>
      </w:r>
      <w:proofErr w:type="spellStart"/>
      <w:r w:rsidRPr="0055207E">
        <w:rPr>
          <w:rFonts w:ascii="Courier New" w:hAnsi="Courier New" w:cs="Courier New"/>
          <w:szCs w:val="24"/>
        </w:rPr>
        <w:t>random_state</w:t>
      </w:r>
      <w:proofErr w:type="spellEnd"/>
      <w:r w:rsidRPr="0055207E">
        <w:rPr>
          <w:rFonts w:ascii="Courier New" w:hAnsi="Courier New" w:cs="Courier New"/>
          <w:szCs w:val="24"/>
        </w:rPr>
        <w:t>=9, stratify=y</w:t>
      </w:r>
    </w:p>
    <w:p w14:paraId="35FE12EC" w14:textId="5C643A5F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>)</w:t>
      </w:r>
    </w:p>
    <w:p w14:paraId="6F28C6F7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55207E">
        <w:rPr>
          <w:rFonts w:ascii="Courier New" w:hAnsi="Courier New" w:cs="Courier New"/>
          <w:szCs w:val="24"/>
        </w:rPr>
        <w:t>print(</w:t>
      </w:r>
      <w:proofErr w:type="gramEnd"/>
      <w:r w:rsidRPr="0055207E">
        <w:rPr>
          <w:rFonts w:ascii="Courier New" w:hAnsi="Courier New" w:cs="Courier New"/>
          <w:szCs w:val="24"/>
        </w:rPr>
        <w:t>"\n</w:t>
      </w:r>
      <w:r w:rsidRPr="0055207E">
        <w:rPr>
          <w:rFonts w:ascii="Courier New" w:hAnsi="Courier New" w:cs="Courier New"/>
          <w:szCs w:val="24"/>
          <w:lang w:val="ru-RU"/>
        </w:rPr>
        <w:t>Размер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обучающей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выборки</w:t>
      </w:r>
      <w:r w:rsidRPr="0055207E">
        <w:rPr>
          <w:rFonts w:ascii="Courier New" w:hAnsi="Courier New" w:cs="Courier New"/>
          <w:szCs w:val="24"/>
        </w:rPr>
        <w:t xml:space="preserve">:", </w:t>
      </w:r>
      <w:proofErr w:type="spellStart"/>
      <w:r w:rsidRPr="0055207E">
        <w:rPr>
          <w:rFonts w:ascii="Courier New" w:hAnsi="Courier New" w:cs="Courier New"/>
          <w:szCs w:val="24"/>
        </w:rPr>
        <w:t>X_train.shape</w:t>
      </w:r>
      <w:proofErr w:type="spellEnd"/>
      <w:r w:rsidRPr="0055207E">
        <w:rPr>
          <w:rFonts w:ascii="Courier New" w:hAnsi="Courier New" w:cs="Courier New"/>
          <w:szCs w:val="24"/>
        </w:rPr>
        <w:t xml:space="preserve">, </w:t>
      </w:r>
      <w:proofErr w:type="spellStart"/>
      <w:r w:rsidRPr="0055207E">
        <w:rPr>
          <w:rFonts w:ascii="Courier New" w:hAnsi="Courier New" w:cs="Courier New"/>
          <w:szCs w:val="24"/>
        </w:rPr>
        <w:t>y_train.shape</w:t>
      </w:r>
      <w:proofErr w:type="spellEnd"/>
      <w:r w:rsidRPr="0055207E">
        <w:rPr>
          <w:rFonts w:ascii="Courier New" w:hAnsi="Courier New" w:cs="Courier New"/>
          <w:szCs w:val="24"/>
        </w:rPr>
        <w:t>)</w:t>
      </w:r>
    </w:p>
    <w:p w14:paraId="0A65ECC4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55207E">
        <w:rPr>
          <w:rFonts w:ascii="Courier New" w:hAnsi="Courier New" w:cs="Courier New"/>
          <w:szCs w:val="24"/>
        </w:rPr>
        <w:t>print(</w:t>
      </w:r>
      <w:proofErr w:type="gramEnd"/>
      <w:r w:rsidRPr="0055207E">
        <w:rPr>
          <w:rFonts w:ascii="Courier New" w:hAnsi="Courier New" w:cs="Courier New"/>
          <w:szCs w:val="24"/>
        </w:rPr>
        <w:t>"</w:t>
      </w:r>
      <w:r w:rsidRPr="0055207E">
        <w:rPr>
          <w:rFonts w:ascii="Courier New" w:hAnsi="Courier New" w:cs="Courier New"/>
          <w:szCs w:val="24"/>
          <w:lang w:val="ru-RU"/>
        </w:rPr>
        <w:t>Размер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тестовой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выборки</w:t>
      </w:r>
      <w:r w:rsidRPr="0055207E">
        <w:rPr>
          <w:rFonts w:ascii="Courier New" w:hAnsi="Courier New" w:cs="Courier New"/>
          <w:szCs w:val="24"/>
        </w:rPr>
        <w:t xml:space="preserve">:", </w:t>
      </w:r>
      <w:proofErr w:type="spellStart"/>
      <w:r w:rsidRPr="0055207E">
        <w:rPr>
          <w:rFonts w:ascii="Courier New" w:hAnsi="Courier New" w:cs="Courier New"/>
          <w:szCs w:val="24"/>
        </w:rPr>
        <w:t>X_test.shape</w:t>
      </w:r>
      <w:proofErr w:type="spellEnd"/>
      <w:r w:rsidRPr="0055207E">
        <w:rPr>
          <w:rFonts w:ascii="Courier New" w:hAnsi="Courier New" w:cs="Courier New"/>
          <w:szCs w:val="24"/>
        </w:rPr>
        <w:t xml:space="preserve">, </w:t>
      </w:r>
      <w:proofErr w:type="spellStart"/>
      <w:r w:rsidRPr="0055207E">
        <w:rPr>
          <w:rFonts w:ascii="Courier New" w:hAnsi="Courier New" w:cs="Courier New"/>
          <w:szCs w:val="24"/>
        </w:rPr>
        <w:t>y_test.shape</w:t>
      </w:r>
      <w:proofErr w:type="spellEnd"/>
      <w:r w:rsidRPr="0055207E">
        <w:rPr>
          <w:rFonts w:ascii="Courier New" w:hAnsi="Courier New" w:cs="Courier New"/>
          <w:szCs w:val="24"/>
        </w:rPr>
        <w:t>)</w:t>
      </w:r>
    </w:p>
    <w:p w14:paraId="0338D893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</w:p>
    <w:p w14:paraId="36D929D0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# 9. </w:t>
      </w:r>
      <w:r w:rsidRPr="0055207E">
        <w:rPr>
          <w:rFonts w:ascii="Courier New" w:hAnsi="Courier New" w:cs="Courier New"/>
          <w:szCs w:val="24"/>
          <w:lang w:val="ru-RU"/>
        </w:rPr>
        <w:t>Построение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натренированной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модели</w:t>
      </w:r>
      <w:r w:rsidRPr="0055207E">
        <w:rPr>
          <w:rFonts w:ascii="Courier New" w:hAnsi="Courier New" w:cs="Courier New"/>
          <w:szCs w:val="24"/>
        </w:rPr>
        <w:t xml:space="preserve"> </w:t>
      </w:r>
      <w:proofErr w:type="spellStart"/>
      <w:r w:rsidRPr="0055207E">
        <w:rPr>
          <w:rFonts w:ascii="Courier New" w:hAnsi="Courier New" w:cs="Courier New"/>
          <w:szCs w:val="24"/>
        </w:rPr>
        <w:t>LogisticRegression</w:t>
      </w:r>
      <w:proofErr w:type="spellEnd"/>
    </w:p>
    <w:p w14:paraId="4425E310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model = </w:t>
      </w:r>
      <w:proofErr w:type="spellStart"/>
      <w:proofErr w:type="gramStart"/>
      <w:r w:rsidRPr="0055207E">
        <w:rPr>
          <w:rFonts w:ascii="Courier New" w:hAnsi="Courier New" w:cs="Courier New"/>
          <w:szCs w:val="24"/>
        </w:rPr>
        <w:t>LogisticRegression</w:t>
      </w:r>
      <w:proofErr w:type="spellEnd"/>
      <w:r w:rsidRPr="0055207E">
        <w:rPr>
          <w:rFonts w:ascii="Courier New" w:hAnsi="Courier New" w:cs="Courier New"/>
          <w:szCs w:val="24"/>
        </w:rPr>
        <w:t>(</w:t>
      </w:r>
      <w:proofErr w:type="spellStart"/>
      <w:proofErr w:type="gramEnd"/>
      <w:r w:rsidRPr="0055207E">
        <w:rPr>
          <w:rFonts w:ascii="Courier New" w:hAnsi="Courier New" w:cs="Courier New"/>
          <w:szCs w:val="24"/>
        </w:rPr>
        <w:t>max_iter</w:t>
      </w:r>
      <w:proofErr w:type="spellEnd"/>
      <w:r w:rsidRPr="0055207E">
        <w:rPr>
          <w:rFonts w:ascii="Courier New" w:hAnsi="Courier New" w:cs="Courier New"/>
          <w:szCs w:val="24"/>
        </w:rPr>
        <w:t xml:space="preserve">=1000, </w:t>
      </w:r>
      <w:proofErr w:type="spellStart"/>
      <w:r w:rsidRPr="0055207E">
        <w:rPr>
          <w:rFonts w:ascii="Courier New" w:hAnsi="Courier New" w:cs="Courier New"/>
          <w:szCs w:val="24"/>
        </w:rPr>
        <w:t>random_state</w:t>
      </w:r>
      <w:proofErr w:type="spellEnd"/>
      <w:r w:rsidRPr="0055207E">
        <w:rPr>
          <w:rFonts w:ascii="Courier New" w:hAnsi="Courier New" w:cs="Courier New"/>
          <w:szCs w:val="24"/>
        </w:rPr>
        <w:t>=9)</w:t>
      </w:r>
    </w:p>
    <w:p w14:paraId="07FE91C3" w14:textId="35215FC8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</w:rPr>
        <w:t>model.fit</w:t>
      </w:r>
      <w:proofErr w:type="spellEnd"/>
      <w:r w:rsidRPr="0055207E">
        <w:rPr>
          <w:rFonts w:ascii="Courier New" w:hAnsi="Courier New" w:cs="Courier New"/>
          <w:szCs w:val="24"/>
        </w:rPr>
        <w:t>(</w:t>
      </w:r>
      <w:proofErr w:type="spellStart"/>
      <w:proofErr w:type="gramEnd"/>
      <w:r w:rsidRPr="0055207E">
        <w:rPr>
          <w:rFonts w:ascii="Courier New" w:hAnsi="Courier New" w:cs="Courier New"/>
          <w:szCs w:val="24"/>
        </w:rPr>
        <w:t>X_train</w:t>
      </w:r>
      <w:proofErr w:type="spellEnd"/>
      <w:r w:rsidRPr="0055207E">
        <w:rPr>
          <w:rFonts w:ascii="Courier New" w:hAnsi="Courier New" w:cs="Courier New"/>
          <w:szCs w:val="24"/>
        </w:rPr>
        <w:t xml:space="preserve">, </w:t>
      </w:r>
      <w:proofErr w:type="spellStart"/>
      <w:r w:rsidRPr="0055207E">
        <w:rPr>
          <w:rFonts w:ascii="Courier New" w:hAnsi="Courier New" w:cs="Courier New"/>
          <w:szCs w:val="24"/>
        </w:rPr>
        <w:t>y_train</w:t>
      </w:r>
      <w:proofErr w:type="spellEnd"/>
      <w:r w:rsidRPr="0055207E">
        <w:rPr>
          <w:rFonts w:ascii="Courier New" w:hAnsi="Courier New" w:cs="Courier New"/>
          <w:szCs w:val="24"/>
        </w:rPr>
        <w:t>)</w:t>
      </w:r>
    </w:p>
    <w:p w14:paraId="4C2A9053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print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(</w:t>
      </w:r>
      <w:proofErr w:type="gramEnd"/>
      <w:r w:rsidRPr="0055207E">
        <w:rPr>
          <w:rFonts w:ascii="Courier New" w:hAnsi="Courier New" w:cs="Courier New"/>
          <w:szCs w:val="24"/>
          <w:lang w:val="ru-RU"/>
        </w:rPr>
        <w:t>"\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nМодель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 xml:space="preserve"> обучена.")</w:t>
      </w:r>
    </w:p>
    <w:p w14:paraId="17EF999F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</w:p>
    <w:p w14:paraId="5DE51797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# 10. Выбор наблюдений из тестовой выборки и прогноз</w:t>
      </w:r>
    </w:p>
    <w:p w14:paraId="38C6E9DA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# берём первые 10 объектов тестовой выборки для демонстрации работы модели</w:t>
      </w:r>
    </w:p>
    <w:p w14:paraId="42061C8C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r w:rsidRPr="0055207E">
        <w:rPr>
          <w:rFonts w:ascii="Courier New" w:hAnsi="Courier New" w:cs="Courier New"/>
          <w:szCs w:val="24"/>
          <w:lang w:val="ru-RU"/>
        </w:rPr>
        <w:t>sample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 xml:space="preserve"> = 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X_</w:t>
      </w:r>
      <w:proofErr w:type="gramStart"/>
      <w:r w:rsidRPr="0055207E">
        <w:rPr>
          <w:rFonts w:ascii="Courier New" w:hAnsi="Courier New" w:cs="Courier New"/>
          <w:szCs w:val="24"/>
          <w:lang w:val="ru-RU"/>
        </w:rPr>
        <w:t>test.head</w:t>
      </w:r>
      <w:proofErr w:type="spellEnd"/>
      <w:proofErr w:type="gramEnd"/>
      <w:r w:rsidRPr="0055207E">
        <w:rPr>
          <w:rFonts w:ascii="Courier New" w:hAnsi="Courier New" w:cs="Courier New"/>
          <w:szCs w:val="24"/>
          <w:lang w:val="ru-RU"/>
        </w:rPr>
        <w:t>(10)</w:t>
      </w:r>
    </w:p>
    <w:p w14:paraId="7F820437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r w:rsidRPr="0055207E">
        <w:rPr>
          <w:rFonts w:ascii="Courier New" w:hAnsi="Courier New" w:cs="Courier New"/>
          <w:szCs w:val="24"/>
          <w:lang w:val="ru-RU"/>
        </w:rPr>
        <w:t>sample_true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 xml:space="preserve"> = 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y_test.loc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[</w:t>
      </w: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sample.index</w:t>
      </w:r>
      <w:proofErr w:type="spellEnd"/>
      <w:proofErr w:type="gramEnd"/>
      <w:r w:rsidRPr="0055207E">
        <w:rPr>
          <w:rFonts w:ascii="Courier New" w:hAnsi="Courier New" w:cs="Courier New"/>
          <w:szCs w:val="24"/>
          <w:lang w:val="ru-RU"/>
        </w:rPr>
        <w:t>]  # реальные метки для этих наблюдений</w:t>
      </w:r>
    </w:p>
    <w:p w14:paraId="39E8BE9F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# </w:t>
      </w:r>
      <w:r w:rsidRPr="0055207E">
        <w:rPr>
          <w:rFonts w:ascii="Courier New" w:hAnsi="Courier New" w:cs="Courier New"/>
          <w:szCs w:val="24"/>
          <w:lang w:val="ru-RU"/>
        </w:rPr>
        <w:t>предсказанный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класс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модели</w:t>
      </w:r>
    </w:p>
    <w:p w14:paraId="30E5B15B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55207E">
        <w:rPr>
          <w:rFonts w:ascii="Courier New" w:hAnsi="Courier New" w:cs="Courier New"/>
          <w:szCs w:val="24"/>
        </w:rPr>
        <w:t>sample_pred</w:t>
      </w:r>
      <w:proofErr w:type="spellEnd"/>
      <w:r w:rsidRPr="0055207E">
        <w:rPr>
          <w:rFonts w:ascii="Courier New" w:hAnsi="Courier New" w:cs="Courier New"/>
          <w:szCs w:val="24"/>
        </w:rPr>
        <w:t xml:space="preserve"> = </w:t>
      </w:r>
      <w:proofErr w:type="spellStart"/>
      <w:proofErr w:type="gramStart"/>
      <w:r w:rsidRPr="0055207E">
        <w:rPr>
          <w:rFonts w:ascii="Courier New" w:hAnsi="Courier New" w:cs="Courier New"/>
          <w:szCs w:val="24"/>
        </w:rPr>
        <w:t>model.predict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>(sample)</w:t>
      </w:r>
    </w:p>
    <w:p w14:paraId="76D1B07E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# собираем всё в одну таблицу: признак, факт, прогноз и вероятность</w:t>
      </w:r>
    </w:p>
    <w:p w14:paraId="656CDA11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55207E">
        <w:rPr>
          <w:rFonts w:ascii="Courier New" w:hAnsi="Courier New" w:cs="Courier New"/>
          <w:szCs w:val="24"/>
        </w:rPr>
        <w:t>result_sample</w:t>
      </w:r>
      <w:proofErr w:type="spellEnd"/>
      <w:r w:rsidRPr="0055207E">
        <w:rPr>
          <w:rFonts w:ascii="Courier New" w:hAnsi="Courier New" w:cs="Courier New"/>
          <w:szCs w:val="24"/>
        </w:rPr>
        <w:t xml:space="preserve"> = </w:t>
      </w:r>
      <w:proofErr w:type="spellStart"/>
      <w:proofErr w:type="gramStart"/>
      <w:r w:rsidRPr="0055207E">
        <w:rPr>
          <w:rFonts w:ascii="Courier New" w:hAnsi="Courier New" w:cs="Courier New"/>
          <w:szCs w:val="24"/>
        </w:rPr>
        <w:t>pd.DataFrame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>({</w:t>
      </w:r>
    </w:p>
    <w:p w14:paraId="1BF6A79A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    "duration": sample["duration"],</w:t>
      </w:r>
    </w:p>
    <w:p w14:paraId="60888839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    "</w:t>
      </w:r>
      <w:r w:rsidRPr="0055207E">
        <w:rPr>
          <w:rFonts w:ascii="Courier New" w:hAnsi="Courier New" w:cs="Courier New"/>
          <w:szCs w:val="24"/>
          <w:lang w:val="ru-RU"/>
        </w:rPr>
        <w:t>Фактическое</w:t>
      </w:r>
      <w:r w:rsidRPr="0055207E">
        <w:rPr>
          <w:rFonts w:ascii="Courier New" w:hAnsi="Courier New" w:cs="Courier New"/>
          <w:szCs w:val="24"/>
        </w:rPr>
        <w:t xml:space="preserve"> y": </w:t>
      </w:r>
      <w:proofErr w:type="spellStart"/>
      <w:r w:rsidRPr="0055207E">
        <w:rPr>
          <w:rFonts w:ascii="Courier New" w:hAnsi="Courier New" w:cs="Courier New"/>
          <w:szCs w:val="24"/>
        </w:rPr>
        <w:t>sample_true</w:t>
      </w:r>
      <w:proofErr w:type="spellEnd"/>
      <w:r w:rsidRPr="0055207E">
        <w:rPr>
          <w:rFonts w:ascii="Courier New" w:hAnsi="Courier New" w:cs="Courier New"/>
          <w:szCs w:val="24"/>
        </w:rPr>
        <w:t>,</w:t>
      </w:r>
    </w:p>
    <w:p w14:paraId="70DEE545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    "</w:t>
      </w:r>
      <w:r w:rsidRPr="0055207E">
        <w:rPr>
          <w:rFonts w:ascii="Courier New" w:hAnsi="Courier New" w:cs="Courier New"/>
          <w:szCs w:val="24"/>
          <w:lang w:val="ru-RU"/>
        </w:rPr>
        <w:t>Прогноз</w:t>
      </w:r>
      <w:r w:rsidRPr="0055207E">
        <w:rPr>
          <w:rFonts w:ascii="Courier New" w:hAnsi="Courier New" w:cs="Courier New"/>
          <w:szCs w:val="24"/>
        </w:rPr>
        <w:t xml:space="preserve"> y": </w:t>
      </w:r>
      <w:proofErr w:type="spellStart"/>
      <w:r w:rsidRPr="0055207E">
        <w:rPr>
          <w:rFonts w:ascii="Courier New" w:hAnsi="Courier New" w:cs="Courier New"/>
          <w:szCs w:val="24"/>
        </w:rPr>
        <w:t>sample_pred</w:t>
      </w:r>
      <w:proofErr w:type="spellEnd"/>
      <w:r w:rsidRPr="0055207E">
        <w:rPr>
          <w:rFonts w:ascii="Courier New" w:hAnsi="Courier New" w:cs="Courier New"/>
          <w:szCs w:val="24"/>
        </w:rPr>
        <w:t>,</w:t>
      </w:r>
    </w:p>
    <w:p w14:paraId="320E7DDB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    "</w:t>
      </w:r>
      <w:r w:rsidRPr="0055207E">
        <w:rPr>
          <w:rFonts w:ascii="Courier New" w:hAnsi="Courier New" w:cs="Courier New"/>
          <w:szCs w:val="24"/>
          <w:lang w:val="ru-RU"/>
        </w:rPr>
        <w:t>Вероятность</w:t>
      </w:r>
      <w:r w:rsidRPr="0055207E">
        <w:rPr>
          <w:rFonts w:ascii="Courier New" w:hAnsi="Courier New" w:cs="Courier New"/>
          <w:szCs w:val="24"/>
        </w:rPr>
        <w:t xml:space="preserve"> yes": </w:t>
      </w:r>
      <w:proofErr w:type="spellStart"/>
      <w:proofErr w:type="gramStart"/>
      <w:r w:rsidRPr="0055207E">
        <w:rPr>
          <w:rFonts w:ascii="Courier New" w:hAnsi="Courier New" w:cs="Courier New"/>
          <w:szCs w:val="24"/>
        </w:rPr>
        <w:t>model.predict</w:t>
      </w:r>
      <w:proofErr w:type="gramEnd"/>
      <w:r w:rsidRPr="0055207E">
        <w:rPr>
          <w:rFonts w:ascii="Courier New" w:hAnsi="Courier New" w:cs="Courier New"/>
          <w:szCs w:val="24"/>
        </w:rPr>
        <w:t>_proba</w:t>
      </w:r>
      <w:proofErr w:type="spellEnd"/>
      <w:r w:rsidRPr="0055207E">
        <w:rPr>
          <w:rFonts w:ascii="Courier New" w:hAnsi="Courier New" w:cs="Courier New"/>
          <w:szCs w:val="24"/>
        </w:rPr>
        <w:t xml:space="preserve">(sample)[:, 1]  # </w:t>
      </w:r>
      <w:r w:rsidRPr="0055207E">
        <w:rPr>
          <w:rFonts w:ascii="Courier New" w:hAnsi="Courier New" w:cs="Courier New"/>
          <w:szCs w:val="24"/>
          <w:lang w:val="ru-RU"/>
        </w:rPr>
        <w:t>вероятность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класса</w:t>
      </w:r>
      <w:r w:rsidRPr="0055207E">
        <w:rPr>
          <w:rFonts w:ascii="Courier New" w:hAnsi="Courier New" w:cs="Courier New"/>
          <w:szCs w:val="24"/>
        </w:rPr>
        <w:t xml:space="preserve"> "yes"</w:t>
      </w:r>
    </w:p>
    <w:p w14:paraId="70FF02B6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})</w:t>
      </w:r>
    </w:p>
    <w:p w14:paraId="0217FD40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print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(</w:t>
      </w:r>
      <w:proofErr w:type="gramEnd"/>
      <w:r w:rsidRPr="0055207E">
        <w:rPr>
          <w:rFonts w:ascii="Courier New" w:hAnsi="Courier New" w:cs="Courier New"/>
          <w:szCs w:val="24"/>
          <w:lang w:val="ru-RU"/>
        </w:rPr>
        <w:t>"\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nПримеры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 xml:space="preserve"> наблюдений тестовой выборки:")</w:t>
      </w:r>
    </w:p>
    <w:p w14:paraId="6D5B40E9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>print(</w:t>
      </w:r>
      <w:proofErr w:type="spellStart"/>
      <w:r w:rsidRPr="0055207E">
        <w:rPr>
          <w:rFonts w:ascii="Courier New" w:hAnsi="Courier New" w:cs="Courier New"/>
          <w:szCs w:val="24"/>
        </w:rPr>
        <w:t>result_sample.to_</w:t>
      </w:r>
      <w:proofErr w:type="gramStart"/>
      <w:r w:rsidRPr="0055207E">
        <w:rPr>
          <w:rFonts w:ascii="Courier New" w:hAnsi="Courier New" w:cs="Courier New"/>
          <w:szCs w:val="24"/>
        </w:rPr>
        <w:t>string</w:t>
      </w:r>
      <w:proofErr w:type="spellEnd"/>
      <w:r w:rsidRPr="0055207E">
        <w:rPr>
          <w:rFonts w:ascii="Courier New" w:hAnsi="Courier New" w:cs="Courier New"/>
          <w:szCs w:val="24"/>
        </w:rPr>
        <w:t>(</w:t>
      </w:r>
      <w:proofErr w:type="gramEnd"/>
      <w:r w:rsidRPr="0055207E">
        <w:rPr>
          <w:rFonts w:ascii="Courier New" w:hAnsi="Courier New" w:cs="Courier New"/>
          <w:szCs w:val="24"/>
        </w:rPr>
        <w:t>))</w:t>
      </w:r>
    </w:p>
    <w:p w14:paraId="60D6217B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lastRenderedPageBreak/>
        <w:t># краткое текстовое пояснение к таблице</w:t>
      </w:r>
    </w:p>
    <w:p w14:paraId="11CF5FC0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print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(</w:t>
      </w:r>
      <w:proofErr w:type="gramEnd"/>
      <w:r w:rsidRPr="0055207E">
        <w:rPr>
          <w:rFonts w:ascii="Courier New" w:hAnsi="Courier New" w:cs="Courier New"/>
          <w:szCs w:val="24"/>
          <w:lang w:val="ru-RU"/>
        </w:rPr>
        <w:t>"\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nВывод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: модель для каждого наблюдения определяет класс 0 (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no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) или 1 (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yes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).")</w:t>
      </w:r>
    </w:p>
    <w:p w14:paraId="5B990A16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print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(</w:t>
      </w:r>
      <w:proofErr w:type="gramEnd"/>
      <w:r w:rsidRPr="0055207E">
        <w:rPr>
          <w:rFonts w:ascii="Courier New" w:hAnsi="Courier New" w:cs="Courier New"/>
          <w:szCs w:val="24"/>
          <w:lang w:val="ru-RU"/>
        </w:rPr>
        <w:t>"Дополнительно последний столбец показывает вероятность оформления вклада.")</w:t>
      </w:r>
    </w:p>
    <w:p w14:paraId="1924D6D2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</w:p>
    <w:p w14:paraId="3551EE30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# 11. Коэффициенты логистической регрессионной модели</w:t>
      </w:r>
    </w:p>
    <w:p w14:paraId="232B6E3F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 xml:space="preserve">b0 = </w:t>
      </w: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model.intercept</w:t>
      </w:r>
      <w:proofErr w:type="spellEnd"/>
      <w:proofErr w:type="gramEnd"/>
      <w:r w:rsidRPr="0055207E">
        <w:rPr>
          <w:rFonts w:ascii="Courier New" w:hAnsi="Courier New" w:cs="Courier New"/>
          <w:szCs w:val="24"/>
          <w:lang w:val="ru-RU"/>
        </w:rPr>
        <w:t>_[0]</w:t>
      </w:r>
    </w:p>
    <w:p w14:paraId="7E8A6863" w14:textId="48A320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 xml:space="preserve">b1 = </w:t>
      </w: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model.coef</w:t>
      </w:r>
      <w:proofErr w:type="spellEnd"/>
      <w:proofErr w:type="gramEnd"/>
      <w:r w:rsidRPr="0055207E">
        <w:rPr>
          <w:rFonts w:ascii="Courier New" w:hAnsi="Courier New" w:cs="Courier New"/>
          <w:szCs w:val="24"/>
          <w:lang w:val="ru-RU"/>
        </w:rPr>
        <w:t>_[0][0]</w:t>
      </w:r>
    </w:p>
    <w:p w14:paraId="1ED3A67D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print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(</w:t>
      </w:r>
      <w:proofErr w:type="gramEnd"/>
      <w:r w:rsidRPr="0055207E">
        <w:rPr>
          <w:rFonts w:ascii="Courier New" w:hAnsi="Courier New" w:cs="Courier New"/>
          <w:szCs w:val="24"/>
          <w:lang w:val="ru-RU"/>
        </w:rPr>
        <w:t>"\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nКоэффициенты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 xml:space="preserve"> модели:")</w:t>
      </w:r>
    </w:p>
    <w:p w14:paraId="38A6BB17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print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(</w:t>
      </w:r>
      <w:proofErr w:type="gramEnd"/>
      <w:r w:rsidRPr="0055207E">
        <w:rPr>
          <w:rFonts w:ascii="Courier New" w:hAnsi="Courier New" w:cs="Courier New"/>
          <w:szCs w:val="24"/>
          <w:lang w:val="ru-RU"/>
        </w:rPr>
        <w:t>"Свободный член b0 =", b0)</w:t>
      </w:r>
    </w:p>
    <w:p w14:paraId="6F64253D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print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(</w:t>
      </w:r>
      <w:proofErr w:type="gramEnd"/>
      <w:r w:rsidRPr="0055207E">
        <w:rPr>
          <w:rFonts w:ascii="Courier New" w:hAnsi="Courier New" w:cs="Courier New"/>
          <w:szCs w:val="24"/>
          <w:lang w:val="ru-RU"/>
        </w:rPr>
        <w:t>"Коэффициент b1 =", b1)</w:t>
      </w:r>
    </w:p>
    <w:p w14:paraId="6FF584BA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</w:p>
    <w:p w14:paraId="38F1BF3E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# 12. Логистическая кривая на диаграмме рассеивания</w:t>
      </w:r>
    </w:p>
    <w:p w14:paraId="2D42881D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 xml:space="preserve"># создаём равномерную сетку значений 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duration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 xml:space="preserve"> в диапазоне от 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min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 xml:space="preserve"> до 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max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,</w:t>
      </w:r>
    </w:p>
    <w:p w14:paraId="6C6C8B29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# чтобы построить гладкую кривую предсказанных вероятностей</w:t>
      </w:r>
    </w:p>
    <w:p w14:paraId="1B23A0CD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55207E">
        <w:rPr>
          <w:rFonts w:ascii="Courier New" w:hAnsi="Courier New" w:cs="Courier New"/>
          <w:szCs w:val="24"/>
        </w:rPr>
        <w:t>x_curve</w:t>
      </w:r>
      <w:proofErr w:type="spellEnd"/>
      <w:r w:rsidRPr="0055207E">
        <w:rPr>
          <w:rFonts w:ascii="Courier New" w:hAnsi="Courier New" w:cs="Courier New"/>
          <w:szCs w:val="24"/>
        </w:rPr>
        <w:t xml:space="preserve"> = </w:t>
      </w:r>
      <w:proofErr w:type="spellStart"/>
      <w:proofErr w:type="gramStart"/>
      <w:r w:rsidRPr="0055207E">
        <w:rPr>
          <w:rFonts w:ascii="Courier New" w:hAnsi="Courier New" w:cs="Courier New"/>
          <w:szCs w:val="24"/>
        </w:rPr>
        <w:t>np.linspace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>(X["duration"].min(), X["duration"].max(), 500)</w:t>
      </w:r>
    </w:p>
    <w:p w14:paraId="40DCAA85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# считаем вероятность класса "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yes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 xml:space="preserve">" для каждой точки сетки (однофакторная модель по 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duration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)</w:t>
      </w:r>
    </w:p>
    <w:p w14:paraId="6C86862F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55207E">
        <w:rPr>
          <w:rFonts w:ascii="Courier New" w:hAnsi="Courier New" w:cs="Courier New"/>
          <w:szCs w:val="24"/>
        </w:rPr>
        <w:t>p_curve</w:t>
      </w:r>
      <w:proofErr w:type="spellEnd"/>
      <w:r w:rsidRPr="0055207E">
        <w:rPr>
          <w:rFonts w:ascii="Courier New" w:hAnsi="Courier New" w:cs="Courier New"/>
          <w:szCs w:val="24"/>
        </w:rPr>
        <w:t xml:space="preserve"> = </w:t>
      </w:r>
      <w:proofErr w:type="spellStart"/>
      <w:proofErr w:type="gramStart"/>
      <w:r w:rsidRPr="0055207E">
        <w:rPr>
          <w:rFonts w:ascii="Courier New" w:hAnsi="Courier New" w:cs="Courier New"/>
          <w:szCs w:val="24"/>
        </w:rPr>
        <w:t>model.predict</w:t>
      </w:r>
      <w:proofErr w:type="gramEnd"/>
      <w:r w:rsidRPr="0055207E">
        <w:rPr>
          <w:rFonts w:ascii="Courier New" w:hAnsi="Courier New" w:cs="Courier New"/>
          <w:szCs w:val="24"/>
        </w:rPr>
        <w:t>_proba</w:t>
      </w:r>
      <w:proofErr w:type="spellEnd"/>
      <w:r w:rsidRPr="0055207E">
        <w:rPr>
          <w:rFonts w:ascii="Courier New" w:hAnsi="Courier New" w:cs="Courier New"/>
          <w:szCs w:val="24"/>
        </w:rPr>
        <w:t>(</w:t>
      </w:r>
      <w:proofErr w:type="spellStart"/>
      <w:r w:rsidRPr="0055207E">
        <w:rPr>
          <w:rFonts w:ascii="Courier New" w:hAnsi="Courier New" w:cs="Courier New"/>
          <w:szCs w:val="24"/>
        </w:rPr>
        <w:t>pd.DataFrame</w:t>
      </w:r>
      <w:proofErr w:type="spellEnd"/>
      <w:r w:rsidRPr="0055207E">
        <w:rPr>
          <w:rFonts w:ascii="Courier New" w:hAnsi="Courier New" w:cs="Courier New"/>
          <w:szCs w:val="24"/>
        </w:rPr>
        <w:t xml:space="preserve">({"duration": </w:t>
      </w:r>
      <w:proofErr w:type="spellStart"/>
      <w:r w:rsidRPr="0055207E">
        <w:rPr>
          <w:rFonts w:ascii="Courier New" w:hAnsi="Courier New" w:cs="Courier New"/>
          <w:szCs w:val="24"/>
        </w:rPr>
        <w:t>x_curve</w:t>
      </w:r>
      <w:proofErr w:type="spellEnd"/>
      <w:r w:rsidRPr="0055207E">
        <w:rPr>
          <w:rFonts w:ascii="Courier New" w:hAnsi="Courier New" w:cs="Courier New"/>
          <w:szCs w:val="24"/>
        </w:rPr>
        <w:t>}))[:, 1]</w:t>
      </w:r>
    </w:p>
    <w:p w14:paraId="7FD6990E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plt.figure</w:t>
      </w:r>
      <w:proofErr w:type="spellEnd"/>
      <w:proofErr w:type="gramEnd"/>
      <w:r w:rsidRPr="0055207E">
        <w:rPr>
          <w:rFonts w:ascii="Courier New" w:hAnsi="Courier New" w:cs="Courier New"/>
          <w:szCs w:val="24"/>
          <w:lang w:val="ru-RU"/>
        </w:rPr>
        <w:t>(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figsize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=(10, 6))</w:t>
      </w:r>
    </w:p>
    <w:p w14:paraId="66BAA226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 xml:space="preserve"># фактические наблюдения с 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jitter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 xml:space="preserve"> (как и раньше) — фон для сравнения с моделью</w:t>
      </w:r>
    </w:p>
    <w:p w14:paraId="20EB7395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</w:rPr>
        <w:t>plt.scatter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>(X["duration"], y + jitter, alpha=0.18, s=12, label="</w:t>
      </w:r>
      <w:r w:rsidRPr="0055207E">
        <w:rPr>
          <w:rFonts w:ascii="Courier New" w:hAnsi="Courier New" w:cs="Courier New"/>
          <w:szCs w:val="24"/>
          <w:lang w:val="ru-RU"/>
        </w:rPr>
        <w:t>Наблюдения</w:t>
      </w:r>
      <w:r w:rsidRPr="0055207E">
        <w:rPr>
          <w:rFonts w:ascii="Courier New" w:hAnsi="Courier New" w:cs="Courier New"/>
          <w:szCs w:val="24"/>
        </w:rPr>
        <w:t>")</w:t>
      </w:r>
    </w:p>
    <w:p w14:paraId="03BDE490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 xml:space="preserve"># сама логистическая кривая — визуализация того, как модель оценивает вероятность 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yes</w:t>
      </w:r>
      <w:proofErr w:type="spellEnd"/>
    </w:p>
    <w:p w14:paraId="26F61C17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</w:rPr>
        <w:t>plt.plot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>(</w:t>
      </w:r>
      <w:proofErr w:type="spellStart"/>
      <w:r w:rsidRPr="0055207E">
        <w:rPr>
          <w:rFonts w:ascii="Courier New" w:hAnsi="Courier New" w:cs="Courier New"/>
          <w:szCs w:val="24"/>
        </w:rPr>
        <w:t>x_curve</w:t>
      </w:r>
      <w:proofErr w:type="spellEnd"/>
      <w:r w:rsidRPr="0055207E">
        <w:rPr>
          <w:rFonts w:ascii="Courier New" w:hAnsi="Courier New" w:cs="Courier New"/>
          <w:szCs w:val="24"/>
        </w:rPr>
        <w:t xml:space="preserve">, </w:t>
      </w:r>
      <w:proofErr w:type="spellStart"/>
      <w:r w:rsidRPr="0055207E">
        <w:rPr>
          <w:rFonts w:ascii="Courier New" w:hAnsi="Courier New" w:cs="Courier New"/>
          <w:szCs w:val="24"/>
        </w:rPr>
        <w:t>p_curve</w:t>
      </w:r>
      <w:proofErr w:type="spellEnd"/>
      <w:r w:rsidRPr="0055207E">
        <w:rPr>
          <w:rFonts w:ascii="Courier New" w:hAnsi="Courier New" w:cs="Courier New"/>
          <w:szCs w:val="24"/>
        </w:rPr>
        <w:t>, linewidth=3, label="</w:t>
      </w:r>
      <w:r w:rsidRPr="0055207E">
        <w:rPr>
          <w:rFonts w:ascii="Courier New" w:hAnsi="Courier New" w:cs="Courier New"/>
          <w:szCs w:val="24"/>
          <w:lang w:val="ru-RU"/>
        </w:rPr>
        <w:t>Логистическая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кривая</w:t>
      </w:r>
      <w:r w:rsidRPr="0055207E">
        <w:rPr>
          <w:rFonts w:ascii="Courier New" w:hAnsi="Courier New" w:cs="Courier New"/>
          <w:szCs w:val="24"/>
        </w:rPr>
        <w:t>", color="red")</w:t>
      </w:r>
    </w:p>
    <w:p w14:paraId="4AA06589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plt.yticks</w:t>
      </w:r>
      <w:proofErr w:type="spellEnd"/>
      <w:proofErr w:type="gramEnd"/>
      <w:r w:rsidRPr="0055207E">
        <w:rPr>
          <w:rFonts w:ascii="Courier New" w:hAnsi="Courier New" w:cs="Courier New"/>
          <w:szCs w:val="24"/>
          <w:lang w:val="ru-RU"/>
        </w:rPr>
        <w:t>([0, 1], ["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no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", "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yes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"])</w:t>
      </w:r>
    </w:p>
    <w:p w14:paraId="0664280B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plt.xlabel</w:t>
      </w:r>
      <w:proofErr w:type="spellEnd"/>
      <w:proofErr w:type="gramEnd"/>
      <w:r w:rsidRPr="0055207E">
        <w:rPr>
          <w:rFonts w:ascii="Courier New" w:hAnsi="Courier New" w:cs="Courier New"/>
          <w:szCs w:val="24"/>
          <w:lang w:val="ru-RU"/>
        </w:rPr>
        <w:t>("Продолжительность последнего контакта, сек.")</w:t>
      </w:r>
    </w:p>
    <w:p w14:paraId="4B60D75B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plt.ylabel</w:t>
      </w:r>
      <w:proofErr w:type="spellEnd"/>
      <w:proofErr w:type="gramEnd"/>
      <w:r w:rsidRPr="0055207E">
        <w:rPr>
          <w:rFonts w:ascii="Courier New" w:hAnsi="Courier New" w:cs="Courier New"/>
          <w:szCs w:val="24"/>
          <w:lang w:val="ru-RU"/>
        </w:rPr>
        <w:t>("Вероятность / класс y")</w:t>
      </w:r>
    </w:p>
    <w:p w14:paraId="5D32A216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plt.title</w:t>
      </w:r>
      <w:proofErr w:type="spellEnd"/>
      <w:proofErr w:type="gramEnd"/>
      <w:r w:rsidRPr="0055207E">
        <w:rPr>
          <w:rFonts w:ascii="Courier New" w:hAnsi="Courier New" w:cs="Courier New"/>
          <w:szCs w:val="24"/>
          <w:lang w:val="ru-RU"/>
        </w:rPr>
        <w:t>("Однофакторная логистическая регрессия")</w:t>
      </w:r>
    </w:p>
    <w:p w14:paraId="7A8112A3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</w:rPr>
        <w:t>plt.legend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>()</w:t>
      </w:r>
    </w:p>
    <w:p w14:paraId="44B4DF97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</w:rPr>
        <w:t>plt.grid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>(alpha=0.2)</w:t>
      </w:r>
    </w:p>
    <w:p w14:paraId="69F27EBE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</w:rPr>
        <w:t>plt.tight</w:t>
      </w:r>
      <w:proofErr w:type="gramEnd"/>
      <w:r w:rsidRPr="0055207E">
        <w:rPr>
          <w:rFonts w:ascii="Courier New" w:hAnsi="Courier New" w:cs="Courier New"/>
          <w:szCs w:val="24"/>
        </w:rPr>
        <w:t>_layout</w:t>
      </w:r>
      <w:proofErr w:type="spellEnd"/>
      <w:r w:rsidRPr="0055207E">
        <w:rPr>
          <w:rFonts w:ascii="Courier New" w:hAnsi="Courier New" w:cs="Courier New"/>
          <w:szCs w:val="24"/>
        </w:rPr>
        <w:t>()</w:t>
      </w:r>
    </w:p>
    <w:p w14:paraId="16F52587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</w:rPr>
        <w:t>plt.savefig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>("02_logistic_curve.png", dpi=200)</w:t>
      </w:r>
    </w:p>
    <w:p w14:paraId="79FF22EA" w14:textId="68CE2D0C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plt.show</w:t>
      </w:r>
      <w:proofErr w:type="spellEnd"/>
      <w:proofErr w:type="gramEnd"/>
      <w:r w:rsidRPr="0055207E">
        <w:rPr>
          <w:rFonts w:ascii="Courier New" w:hAnsi="Courier New" w:cs="Courier New"/>
          <w:szCs w:val="24"/>
          <w:lang w:val="ru-RU"/>
        </w:rPr>
        <w:t>()</w:t>
      </w:r>
    </w:p>
    <w:p w14:paraId="4BEB522F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# 13. Прогноз для нескольких новых объектов</w:t>
      </w:r>
    </w:p>
    <w:p w14:paraId="1DBCB390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# создаём набор гипотетических объектов с разной продолжительностью звонка</w:t>
      </w:r>
    </w:p>
    <w:p w14:paraId="6B4150A9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55207E">
        <w:rPr>
          <w:rFonts w:ascii="Courier New" w:hAnsi="Courier New" w:cs="Courier New"/>
          <w:szCs w:val="24"/>
        </w:rPr>
        <w:t>new_objects</w:t>
      </w:r>
      <w:proofErr w:type="spellEnd"/>
      <w:r w:rsidRPr="0055207E">
        <w:rPr>
          <w:rFonts w:ascii="Courier New" w:hAnsi="Courier New" w:cs="Courier New"/>
          <w:szCs w:val="24"/>
        </w:rPr>
        <w:t xml:space="preserve"> = </w:t>
      </w:r>
      <w:proofErr w:type="spellStart"/>
      <w:proofErr w:type="gramStart"/>
      <w:r w:rsidRPr="0055207E">
        <w:rPr>
          <w:rFonts w:ascii="Courier New" w:hAnsi="Courier New" w:cs="Courier New"/>
          <w:szCs w:val="24"/>
        </w:rPr>
        <w:t>pd.DataFrame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>({</w:t>
      </w:r>
    </w:p>
    <w:p w14:paraId="43C049D2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    "duration": [60, 150, 300, 600, 1000]</w:t>
      </w:r>
    </w:p>
    <w:p w14:paraId="42DCE2D1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})</w:t>
      </w:r>
    </w:p>
    <w:p w14:paraId="2EF64A7D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lastRenderedPageBreak/>
        <w:t># получаем предсказанный класс и вероятность класса "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yes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" для каждого объекта</w:t>
      </w:r>
    </w:p>
    <w:p w14:paraId="399459BA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55207E">
        <w:rPr>
          <w:rFonts w:ascii="Courier New" w:hAnsi="Courier New" w:cs="Courier New"/>
          <w:szCs w:val="24"/>
        </w:rPr>
        <w:t>new_pred</w:t>
      </w:r>
      <w:proofErr w:type="spellEnd"/>
      <w:r w:rsidRPr="0055207E">
        <w:rPr>
          <w:rFonts w:ascii="Courier New" w:hAnsi="Courier New" w:cs="Courier New"/>
          <w:szCs w:val="24"/>
        </w:rPr>
        <w:t xml:space="preserve"> = </w:t>
      </w:r>
      <w:proofErr w:type="spellStart"/>
      <w:proofErr w:type="gramStart"/>
      <w:r w:rsidRPr="0055207E">
        <w:rPr>
          <w:rFonts w:ascii="Courier New" w:hAnsi="Courier New" w:cs="Courier New"/>
          <w:szCs w:val="24"/>
        </w:rPr>
        <w:t>model.predict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>(</w:t>
      </w:r>
      <w:proofErr w:type="spellStart"/>
      <w:r w:rsidRPr="0055207E">
        <w:rPr>
          <w:rFonts w:ascii="Courier New" w:hAnsi="Courier New" w:cs="Courier New"/>
          <w:szCs w:val="24"/>
        </w:rPr>
        <w:t>new_objects</w:t>
      </w:r>
      <w:proofErr w:type="spellEnd"/>
      <w:r w:rsidRPr="0055207E">
        <w:rPr>
          <w:rFonts w:ascii="Courier New" w:hAnsi="Courier New" w:cs="Courier New"/>
          <w:szCs w:val="24"/>
        </w:rPr>
        <w:t>)</w:t>
      </w:r>
    </w:p>
    <w:p w14:paraId="0B4316E1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55207E">
        <w:rPr>
          <w:rFonts w:ascii="Courier New" w:hAnsi="Courier New" w:cs="Courier New"/>
          <w:szCs w:val="24"/>
        </w:rPr>
        <w:t>new_prob</w:t>
      </w:r>
      <w:proofErr w:type="spellEnd"/>
      <w:r w:rsidRPr="0055207E">
        <w:rPr>
          <w:rFonts w:ascii="Courier New" w:hAnsi="Courier New" w:cs="Courier New"/>
          <w:szCs w:val="24"/>
        </w:rPr>
        <w:t xml:space="preserve"> = </w:t>
      </w:r>
      <w:proofErr w:type="spellStart"/>
      <w:proofErr w:type="gramStart"/>
      <w:r w:rsidRPr="0055207E">
        <w:rPr>
          <w:rFonts w:ascii="Courier New" w:hAnsi="Courier New" w:cs="Courier New"/>
          <w:szCs w:val="24"/>
        </w:rPr>
        <w:t>model.predict</w:t>
      </w:r>
      <w:proofErr w:type="gramEnd"/>
      <w:r w:rsidRPr="0055207E">
        <w:rPr>
          <w:rFonts w:ascii="Courier New" w:hAnsi="Courier New" w:cs="Courier New"/>
          <w:szCs w:val="24"/>
        </w:rPr>
        <w:t>_proba</w:t>
      </w:r>
      <w:proofErr w:type="spellEnd"/>
      <w:r w:rsidRPr="0055207E">
        <w:rPr>
          <w:rFonts w:ascii="Courier New" w:hAnsi="Courier New" w:cs="Courier New"/>
          <w:szCs w:val="24"/>
        </w:rPr>
        <w:t>(</w:t>
      </w:r>
      <w:proofErr w:type="spellStart"/>
      <w:r w:rsidRPr="0055207E">
        <w:rPr>
          <w:rFonts w:ascii="Courier New" w:hAnsi="Courier New" w:cs="Courier New"/>
          <w:szCs w:val="24"/>
        </w:rPr>
        <w:t>new_objects</w:t>
      </w:r>
      <w:proofErr w:type="spellEnd"/>
      <w:r w:rsidRPr="0055207E">
        <w:rPr>
          <w:rFonts w:ascii="Courier New" w:hAnsi="Courier New" w:cs="Courier New"/>
          <w:szCs w:val="24"/>
        </w:rPr>
        <w:t>)[:, 1]</w:t>
      </w:r>
    </w:p>
    <w:p w14:paraId="27D17534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# собираем результаты в удобную для чтения таблицу</w:t>
      </w:r>
    </w:p>
    <w:p w14:paraId="298A1FF6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55207E">
        <w:rPr>
          <w:rFonts w:ascii="Courier New" w:hAnsi="Courier New" w:cs="Courier New"/>
          <w:szCs w:val="24"/>
        </w:rPr>
        <w:t>new_result</w:t>
      </w:r>
      <w:proofErr w:type="spellEnd"/>
      <w:r w:rsidRPr="0055207E">
        <w:rPr>
          <w:rFonts w:ascii="Courier New" w:hAnsi="Courier New" w:cs="Courier New"/>
          <w:szCs w:val="24"/>
        </w:rPr>
        <w:t xml:space="preserve"> = </w:t>
      </w:r>
      <w:proofErr w:type="spellStart"/>
      <w:r w:rsidRPr="0055207E">
        <w:rPr>
          <w:rFonts w:ascii="Courier New" w:hAnsi="Courier New" w:cs="Courier New"/>
          <w:szCs w:val="24"/>
        </w:rPr>
        <w:t>new_</w:t>
      </w:r>
      <w:proofErr w:type="gramStart"/>
      <w:r w:rsidRPr="0055207E">
        <w:rPr>
          <w:rFonts w:ascii="Courier New" w:hAnsi="Courier New" w:cs="Courier New"/>
          <w:szCs w:val="24"/>
        </w:rPr>
        <w:t>objects.copy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>()</w:t>
      </w:r>
    </w:p>
    <w:p w14:paraId="32F8F291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55207E">
        <w:rPr>
          <w:rFonts w:ascii="Courier New" w:hAnsi="Courier New" w:cs="Courier New"/>
          <w:szCs w:val="24"/>
        </w:rPr>
        <w:t>new_</w:t>
      </w:r>
      <w:proofErr w:type="gramStart"/>
      <w:r w:rsidRPr="0055207E">
        <w:rPr>
          <w:rFonts w:ascii="Courier New" w:hAnsi="Courier New" w:cs="Courier New"/>
          <w:szCs w:val="24"/>
        </w:rPr>
        <w:t>result</w:t>
      </w:r>
      <w:proofErr w:type="spellEnd"/>
      <w:r w:rsidRPr="0055207E">
        <w:rPr>
          <w:rFonts w:ascii="Courier New" w:hAnsi="Courier New" w:cs="Courier New"/>
          <w:szCs w:val="24"/>
        </w:rPr>
        <w:t>[</w:t>
      </w:r>
      <w:proofErr w:type="gramEnd"/>
      <w:r w:rsidRPr="0055207E">
        <w:rPr>
          <w:rFonts w:ascii="Courier New" w:hAnsi="Courier New" w:cs="Courier New"/>
          <w:szCs w:val="24"/>
        </w:rPr>
        <w:t>"</w:t>
      </w:r>
      <w:r w:rsidRPr="0055207E">
        <w:rPr>
          <w:rFonts w:ascii="Courier New" w:hAnsi="Courier New" w:cs="Courier New"/>
          <w:szCs w:val="24"/>
          <w:lang w:val="ru-RU"/>
        </w:rPr>
        <w:t>Прогноз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класса</w:t>
      </w:r>
      <w:r w:rsidRPr="0055207E">
        <w:rPr>
          <w:rFonts w:ascii="Courier New" w:hAnsi="Courier New" w:cs="Courier New"/>
          <w:szCs w:val="24"/>
        </w:rPr>
        <w:t xml:space="preserve">"] = </w:t>
      </w:r>
      <w:proofErr w:type="spellStart"/>
      <w:r w:rsidRPr="0055207E">
        <w:rPr>
          <w:rFonts w:ascii="Courier New" w:hAnsi="Courier New" w:cs="Courier New"/>
          <w:szCs w:val="24"/>
        </w:rPr>
        <w:t>np.where</w:t>
      </w:r>
      <w:proofErr w:type="spellEnd"/>
      <w:r w:rsidRPr="0055207E">
        <w:rPr>
          <w:rFonts w:ascii="Courier New" w:hAnsi="Courier New" w:cs="Courier New"/>
          <w:szCs w:val="24"/>
        </w:rPr>
        <w:t>(</w:t>
      </w:r>
      <w:proofErr w:type="spellStart"/>
      <w:r w:rsidRPr="0055207E">
        <w:rPr>
          <w:rFonts w:ascii="Courier New" w:hAnsi="Courier New" w:cs="Courier New"/>
          <w:szCs w:val="24"/>
        </w:rPr>
        <w:t>new_pred</w:t>
      </w:r>
      <w:proofErr w:type="spellEnd"/>
      <w:r w:rsidRPr="0055207E">
        <w:rPr>
          <w:rFonts w:ascii="Courier New" w:hAnsi="Courier New" w:cs="Courier New"/>
          <w:szCs w:val="24"/>
        </w:rPr>
        <w:t xml:space="preserve"> == 1, "yes", "no")</w:t>
      </w:r>
    </w:p>
    <w:p w14:paraId="137E621F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55207E">
        <w:rPr>
          <w:rFonts w:ascii="Courier New" w:hAnsi="Courier New" w:cs="Courier New"/>
          <w:szCs w:val="24"/>
        </w:rPr>
        <w:t>new_</w:t>
      </w:r>
      <w:proofErr w:type="gramStart"/>
      <w:r w:rsidRPr="0055207E">
        <w:rPr>
          <w:rFonts w:ascii="Courier New" w:hAnsi="Courier New" w:cs="Courier New"/>
          <w:szCs w:val="24"/>
        </w:rPr>
        <w:t>result</w:t>
      </w:r>
      <w:proofErr w:type="spellEnd"/>
      <w:r w:rsidRPr="0055207E">
        <w:rPr>
          <w:rFonts w:ascii="Courier New" w:hAnsi="Courier New" w:cs="Courier New"/>
          <w:szCs w:val="24"/>
        </w:rPr>
        <w:t>[</w:t>
      </w:r>
      <w:proofErr w:type="gramEnd"/>
      <w:r w:rsidRPr="0055207E">
        <w:rPr>
          <w:rFonts w:ascii="Courier New" w:hAnsi="Courier New" w:cs="Courier New"/>
          <w:szCs w:val="24"/>
        </w:rPr>
        <w:t>"</w:t>
      </w:r>
      <w:r w:rsidRPr="0055207E">
        <w:rPr>
          <w:rFonts w:ascii="Courier New" w:hAnsi="Courier New" w:cs="Courier New"/>
          <w:szCs w:val="24"/>
          <w:lang w:val="ru-RU"/>
        </w:rPr>
        <w:t>Вероятность</w:t>
      </w:r>
      <w:r w:rsidRPr="0055207E">
        <w:rPr>
          <w:rFonts w:ascii="Courier New" w:hAnsi="Courier New" w:cs="Courier New"/>
          <w:szCs w:val="24"/>
        </w:rPr>
        <w:t xml:space="preserve"> yes"] = </w:t>
      </w:r>
      <w:proofErr w:type="spellStart"/>
      <w:r w:rsidRPr="0055207E">
        <w:rPr>
          <w:rFonts w:ascii="Courier New" w:hAnsi="Courier New" w:cs="Courier New"/>
          <w:szCs w:val="24"/>
        </w:rPr>
        <w:t>new_prob</w:t>
      </w:r>
      <w:proofErr w:type="spellEnd"/>
    </w:p>
    <w:p w14:paraId="7286F0A3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print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(</w:t>
      </w:r>
      <w:proofErr w:type="gramEnd"/>
      <w:r w:rsidRPr="0055207E">
        <w:rPr>
          <w:rFonts w:ascii="Courier New" w:hAnsi="Courier New" w:cs="Courier New"/>
          <w:szCs w:val="24"/>
          <w:lang w:val="ru-RU"/>
        </w:rPr>
        <w:t>"\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nПрогноз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 xml:space="preserve"> для новых объектов:")</w:t>
      </w:r>
    </w:p>
    <w:p w14:paraId="3DCA91F4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>print(</w:t>
      </w:r>
      <w:proofErr w:type="spellStart"/>
      <w:r w:rsidRPr="0055207E">
        <w:rPr>
          <w:rFonts w:ascii="Courier New" w:hAnsi="Courier New" w:cs="Courier New"/>
          <w:szCs w:val="24"/>
        </w:rPr>
        <w:t>new_result.to_string</w:t>
      </w:r>
      <w:proofErr w:type="spellEnd"/>
      <w:r w:rsidRPr="0055207E">
        <w:rPr>
          <w:rFonts w:ascii="Courier New" w:hAnsi="Courier New" w:cs="Courier New"/>
          <w:szCs w:val="24"/>
        </w:rPr>
        <w:t>(index=False))</w:t>
      </w:r>
    </w:p>
    <w:p w14:paraId="1F4E177B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plt.figure</w:t>
      </w:r>
      <w:proofErr w:type="spellEnd"/>
      <w:proofErr w:type="gramEnd"/>
      <w:r w:rsidRPr="0055207E">
        <w:rPr>
          <w:rFonts w:ascii="Courier New" w:hAnsi="Courier New" w:cs="Courier New"/>
          <w:szCs w:val="24"/>
          <w:lang w:val="ru-RU"/>
        </w:rPr>
        <w:t>(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figsize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=(10, 6))</w:t>
      </w:r>
    </w:p>
    <w:p w14:paraId="11E79B5C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 xml:space="preserve"># точки-прогнозы, соединённые линией — как вероятность меняется с ростом 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duration</w:t>
      </w:r>
      <w:proofErr w:type="spellEnd"/>
    </w:p>
    <w:p w14:paraId="7D3FCB72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</w:rPr>
        <w:t>plt.plot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>(</w:t>
      </w:r>
      <w:proofErr w:type="spellStart"/>
      <w:r w:rsidRPr="0055207E">
        <w:rPr>
          <w:rFonts w:ascii="Courier New" w:hAnsi="Courier New" w:cs="Courier New"/>
          <w:szCs w:val="24"/>
        </w:rPr>
        <w:t>new_objects</w:t>
      </w:r>
      <w:proofErr w:type="spellEnd"/>
      <w:r w:rsidRPr="0055207E">
        <w:rPr>
          <w:rFonts w:ascii="Courier New" w:hAnsi="Courier New" w:cs="Courier New"/>
          <w:szCs w:val="24"/>
        </w:rPr>
        <w:t xml:space="preserve">["duration"], </w:t>
      </w:r>
      <w:proofErr w:type="spellStart"/>
      <w:r w:rsidRPr="0055207E">
        <w:rPr>
          <w:rFonts w:ascii="Courier New" w:hAnsi="Courier New" w:cs="Courier New"/>
          <w:szCs w:val="24"/>
        </w:rPr>
        <w:t>new_prob</w:t>
      </w:r>
      <w:proofErr w:type="spellEnd"/>
      <w:r w:rsidRPr="0055207E">
        <w:rPr>
          <w:rFonts w:ascii="Courier New" w:hAnsi="Courier New" w:cs="Courier New"/>
          <w:szCs w:val="24"/>
        </w:rPr>
        <w:t>, marker="o")</w:t>
      </w:r>
    </w:p>
    <w:p w14:paraId="136CC901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# подписываем каждую точку: предсказанный класс и его вероятность</w:t>
      </w:r>
    </w:p>
    <w:p w14:paraId="4F67F71D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>for x, p, pred in zip(</w:t>
      </w:r>
      <w:proofErr w:type="spellStart"/>
      <w:r w:rsidRPr="0055207E">
        <w:rPr>
          <w:rFonts w:ascii="Courier New" w:hAnsi="Courier New" w:cs="Courier New"/>
          <w:szCs w:val="24"/>
        </w:rPr>
        <w:t>new_objects</w:t>
      </w:r>
      <w:proofErr w:type="spellEnd"/>
      <w:r w:rsidRPr="0055207E">
        <w:rPr>
          <w:rFonts w:ascii="Courier New" w:hAnsi="Courier New" w:cs="Courier New"/>
          <w:szCs w:val="24"/>
        </w:rPr>
        <w:t xml:space="preserve">["duration"], </w:t>
      </w:r>
      <w:proofErr w:type="spellStart"/>
      <w:r w:rsidRPr="0055207E">
        <w:rPr>
          <w:rFonts w:ascii="Courier New" w:hAnsi="Courier New" w:cs="Courier New"/>
          <w:szCs w:val="24"/>
        </w:rPr>
        <w:t>new_prob</w:t>
      </w:r>
      <w:proofErr w:type="spellEnd"/>
      <w:r w:rsidRPr="0055207E">
        <w:rPr>
          <w:rFonts w:ascii="Courier New" w:hAnsi="Courier New" w:cs="Courier New"/>
          <w:szCs w:val="24"/>
        </w:rPr>
        <w:t xml:space="preserve">, </w:t>
      </w:r>
      <w:proofErr w:type="spellStart"/>
      <w:r w:rsidRPr="0055207E">
        <w:rPr>
          <w:rFonts w:ascii="Courier New" w:hAnsi="Courier New" w:cs="Courier New"/>
          <w:szCs w:val="24"/>
        </w:rPr>
        <w:t>new_pred</w:t>
      </w:r>
      <w:proofErr w:type="spellEnd"/>
      <w:r w:rsidRPr="0055207E">
        <w:rPr>
          <w:rFonts w:ascii="Courier New" w:hAnsi="Courier New" w:cs="Courier New"/>
          <w:szCs w:val="24"/>
        </w:rPr>
        <w:t>):</w:t>
      </w:r>
    </w:p>
    <w:p w14:paraId="628005E0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    </w:t>
      </w:r>
      <w:proofErr w:type="spellStart"/>
      <w:proofErr w:type="gramStart"/>
      <w:r w:rsidRPr="0055207E">
        <w:rPr>
          <w:rFonts w:ascii="Courier New" w:hAnsi="Courier New" w:cs="Courier New"/>
          <w:szCs w:val="24"/>
        </w:rPr>
        <w:t>plt.annotate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>(</w:t>
      </w:r>
    </w:p>
    <w:p w14:paraId="646E4341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        f"{'yes' if pred == 1 else 'no</w:t>
      </w:r>
      <w:proofErr w:type="gramStart"/>
      <w:r w:rsidRPr="0055207E">
        <w:rPr>
          <w:rFonts w:ascii="Courier New" w:hAnsi="Courier New" w:cs="Courier New"/>
          <w:szCs w:val="24"/>
        </w:rPr>
        <w:t>'}\</w:t>
      </w:r>
      <w:proofErr w:type="gramEnd"/>
      <w:r w:rsidRPr="0055207E">
        <w:rPr>
          <w:rFonts w:ascii="Courier New" w:hAnsi="Courier New" w:cs="Courier New"/>
          <w:szCs w:val="24"/>
        </w:rPr>
        <w:t>n{p:.2f}",</w:t>
      </w:r>
    </w:p>
    <w:p w14:paraId="75170F7E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        (x, p),</w:t>
      </w:r>
    </w:p>
    <w:p w14:paraId="10BA50C8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        </w:t>
      </w:r>
      <w:proofErr w:type="spellStart"/>
      <w:r w:rsidRPr="0055207E">
        <w:rPr>
          <w:rFonts w:ascii="Courier New" w:hAnsi="Courier New" w:cs="Courier New"/>
          <w:szCs w:val="24"/>
        </w:rPr>
        <w:t>textcoords</w:t>
      </w:r>
      <w:proofErr w:type="spellEnd"/>
      <w:r w:rsidRPr="0055207E">
        <w:rPr>
          <w:rFonts w:ascii="Courier New" w:hAnsi="Courier New" w:cs="Courier New"/>
          <w:szCs w:val="24"/>
        </w:rPr>
        <w:t>="offset points",</w:t>
      </w:r>
    </w:p>
    <w:p w14:paraId="56B9D3CF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</w:rPr>
        <w:t xml:space="preserve">        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xytext</w:t>
      </w:r>
      <w:proofErr w:type="spellEnd"/>
      <w:proofErr w:type="gramStart"/>
      <w:r w:rsidRPr="0055207E">
        <w:rPr>
          <w:rFonts w:ascii="Courier New" w:hAnsi="Courier New" w:cs="Courier New"/>
          <w:szCs w:val="24"/>
          <w:lang w:val="ru-RU"/>
        </w:rPr>
        <w:t>=(</w:t>
      </w:r>
      <w:proofErr w:type="gramEnd"/>
      <w:r w:rsidRPr="0055207E">
        <w:rPr>
          <w:rFonts w:ascii="Courier New" w:hAnsi="Courier New" w:cs="Courier New"/>
          <w:szCs w:val="24"/>
          <w:lang w:val="ru-RU"/>
        </w:rPr>
        <w:t>0, 10),  # смещаем подпись немного вверх, чтобы не перекрывала точку</w:t>
      </w:r>
    </w:p>
    <w:p w14:paraId="31FF8D28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 xml:space="preserve">        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ha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="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center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"</w:t>
      </w:r>
    </w:p>
    <w:p w14:paraId="33D71305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 xml:space="preserve">    )</w:t>
      </w:r>
    </w:p>
    <w:p w14:paraId="5D017856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plt.xlabel</w:t>
      </w:r>
      <w:proofErr w:type="spellEnd"/>
      <w:proofErr w:type="gramEnd"/>
      <w:r w:rsidRPr="0055207E">
        <w:rPr>
          <w:rFonts w:ascii="Courier New" w:hAnsi="Courier New" w:cs="Courier New"/>
          <w:szCs w:val="24"/>
          <w:lang w:val="ru-RU"/>
        </w:rPr>
        <w:t>("Продолжительность контакта, сек.")</w:t>
      </w:r>
    </w:p>
    <w:p w14:paraId="1C726D10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plt.ylabel</w:t>
      </w:r>
      <w:proofErr w:type="spellEnd"/>
      <w:proofErr w:type="gramEnd"/>
      <w:r w:rsidRPr="0055207E">
        <w:rPr>
          <w:rFonts w:ascii="Courier New" w:hAnsi="Courier New" w:cs="Courier New"/>
          <w:szCs w:val="24"/>
          <w:lang w:val="ru-RU"/>
        </w:rPr>
        <w:t>("Вероятность y=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yes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")</w:t>
      </w:r>
    </w:p>
    <w:p w14:paraId="6CCEAEEA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plt.title</w:t>
      </w:r>
      <w:proofErr w:type="spellEnd"/>
      <w:proofErr w:type="gramEnd"/>
      <w:r w:rsidRPr="0055207E">
        <w:rPr>
          <w:rFonts w:ascii="Courier New" w:hAnsi="Courier New" w:cs="Courier New"/>
          <w:szCs w:val="24"/>
          <w:lang w:val="ru-RU"/>
        </w:rPr>
        <w:t>("Прогноз для новых объектов")</w:t>
      </w:r>
    </w:p>
    <w:p w14:paraId="50193860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</w:rPr>
        <w:t>plt.grid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>(alpha=0.2)</w:t>
      </w:r>
    </w:p>
    <w:p w14:paraId="72948DF8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</w:rPr>
        <w:t>plt.tight</w:t>
      </w:r>
      <w:proofErr w:type="gramEnd"/>
      <w:r w:rsidRPr="0055207E">
        <w:rPr>
          <w:rFonts w:ascii="Courier New" w:hAnsi="Courier New" w:cs="Courier New"/>
          <w:szCs w:val="24"/>
        </w:rPr>
        <w:t>_layout</w:t>
      </w:r>
      <w:proofErr w:type="spellEnd"/>
      <w:r w:rsidRPr="0055207E">
        <w:rPr>
          <w:rFonts w:ascii="Courier New" w:hAnsi="Courier New" w:cs="Courier New"/>
          <w:szCs w:val="24"/>
        </w:rPr>
        <w:t>()</w:t>
      </w:r>
    </w:p>
    <w:p w14:paraId="48174DCB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</w:rPr>
        <w:t>plt.savefig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>("03_new_predictions_single.png", dpi=200)</w:t>
      </w:r>
    </w:p>
    <w:p w14:paraId="2543E8ED" w14:textId="08A9B6FE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plt.show</w:t>
      </w:r>
      <w:proofErr w:type="spellEnd"/>
      <w:proofErr w:type="gramEnd"/>
      <w:r w:rsidRPr="0055207E">
        <w:rPr>
          <w:rFonts w:ascii="Courier New" w:hAnsi="Courier New" w:cs="Courier New"/>
          <w:szCs w:val="24"/>
          <w:lang w:val="ru-RU"/>
        </w:rPr>
        <w:t>()</w:t>
      </w:r>
    </w:p>
    <w:p w14:paraId="394BA1E4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r w:rsidRPr="0055207E">
        <w:rPr>
          <w:rFonts w:ascii="Courier New" w:hAnsi="Courier New" w:cs="Courier New"/>
          <w:szCs w:val="24"/>
          <w:lang w:val="ru-RU"/>
        </w:rPr>
        <w:t># 14. Средняя абсолютная, квадратичная ошибка и качество</w:t>
      </w:r>
    </w:p>
    <w:p w14:paraId="258E80D8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55207E">
        <w:rPr>
          <w:rFonts w:ascii="Courier New" w:hAnsi="Courier New" w:cs="Courier New"/>
          <w:szCs w:val="24"/>
        </w:rPr>
        <w:t>y_test_pred</w:t>
      </w:r>
      <w:proofErr w:type="spellEnd"/>
      <w:r w:rsidRPr="0055207E">
        <w:rPr>
          <w:rFonts w:ascii="Courier New" w:hAnsi="Courier New" w:cs="Courier New"/>
          <w:szCs w:val="24"/>
        </w:rPr>
        <w:t xml:space="preserve"> = </w:t>
      </w:r>
      <w:proofErr w:type="spellStart"/>
      <w:proofErr w:type="gramStart"/>
      <w:r w:rsidRPr="0055207E">
        <w:rPr>
          <w:rFonts w:ascii="Courier New" w:hAnsi="Courier New" w:cs="Courier New"/>
          <w:szCs w:val="24"/>
        </w:rPr>
        <w:t>model.predict</w:t>
      </w:r>
      <w:proofErr w:type="spellEnd"/>
      <w:proofErr w:type="gramEnd"/>
      <w:r w:rsidRPr="0055207E">
        <w:rPr>
          <w:rFonts w:ascii="Courier New" w:hAnsi="Courier New" w:cs="Courier New"/>
          <w:szCs w:val="24"/>
        </w:rPr>
        <w:t>(</w:t>
      </w:r>
      <w:proofErr w:type="spellStart"/>
      <w:r w:rsidRPr="0055207E">
        <w:rPr>
          <w:rFonts w:ascii="Courier New" w:hAnsi="Courier New" w:cs="Courier New"/>
          <w:szCs w:val="24"/>
        </w:rPr>
        <w:t>X_test</w:t>
      </w:r>
      <w:proofErr w:type="spellEnd"/>
      <w:r w:rsidRPr="0055207E">
        <w:rPr>
          <w:rFonts w:ascii="Courier New" w:hAnsi="Courier New" w:cs="Courier New"/>
          <w:szCs w:val="24"/>
        </w:rPr>
        <w:t>)</w:t>
      </w:r>
    </w:p>
    <w:p w14:paraId="66F1B037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# </w:t>
      </w:r>
      <w:r w:rsidRPr="0055207E">
        <w:rPr>
          <w:rFonts w:ascii="Courier New" w:hAnsi="Courier New" w:cs="Courier New"/>
          <w:szCs w:val="24"/>
          <w:lang w:val="ru-RU"/>
        </w:rPr>
        <w:t>абсолютная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оценка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ошибка</w:t>
      </w:r>
    </w:p>
    <w:p w14:paraId="61020E56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55207E">
        <w:rPr>
          <w:rFonts w:ascii="Courier New" w:hAnsi="Courier New" w:cs="Courier New"/>
          <w:szCs w:val="24"/>
        </w:rPr>
        <w:t>mae</w:t>
      </w:r>
      <w:proofErr w:type="spellEnd"/>
      <w:r w:rsidRPr="0055207E">
        <w:rPr>
          <w:rFonts w:ascii="Courier New" w:hAnsi="Courier New" w:cs="Courier New"/>
          <w:szCs w:val="24"/>
        </w:rPr>
        <w:t xml:space="preserve"> = </w:t>
      </w:r>
      <w:proofErr w:type="spellStart"/>
      <w:r w:rsidRPr="0055207E">
        <w:rPr>
          <w:rFonts w:ascii="Courier New" w:hAnsi="Courier New" w:cs="Courier New"/>
          <w:szCs w:val="24"/>
        </w:rPr>
        <w:t>mean_absolute_</w:t>
      </w:r>
      <w:proofErr w:type="gramStart"/>
      <w:r w:rsidRPr="0055207E">
        <w:rPr>
          <w:rFonts w:ascii="Courier New" w:hAnsi="Courier New" w:cs="Courier New"/>
          <w:szCs w:val="24"/>
        </w:rPr>
        <w:t>error</w:t>
      </w:r>
      <w:proofErr w:type="spellEnd"/>
      <w:r w:rsidRPr="0055207E">
        <w:rPr>
          <w:rFonts w:ascii="Courier New" w:hAnsi="Courier New" w:cs="Courier New"/>
          <w:szCs w:val="24"/>
        </w:rPr>
        <w:t>(</w:t>
      </w:r>
      <w:proofErr w:type="spellStart"/>
      <w:proofErr w:type="gramEnd"/>
      <w:r w:rsidRPr="0055207E">
        <w:rPr>
          <w:rFonts w:ascii="Courier New" w:hAnsi="Courier New" w:cs="Courier New"/>
          <w:szCs w:val="24"/>
        </w:rPr>
        <w:t>y_test</w:t>
      </w:r>
      <w:proofErr w:type="spellEnd"/>
      <w:r w:rsidRPr="0055207E">
        <w:rPr>
          <w:rFonts w:ascii="Courier New" w:hAnsi="Courier New" w:cs="Courier New"/>
          <w:szCs w:val="24"/>
        </w:rPr>
        <w:t xml:space="preserve">, </w:t>
      </w:r>
      <w:proofErr w:type="spellStart"/>
      <w:r w:rsidRPr="0055207E">
        <w:rPr>
          <w:rFonts w:ascii="Courier New" w:hAnsi="Courier New" w:cs="Courier New"/>
          <w:szCs w:val="24"/>
        </w:rPr>
        <w:t>y_test_pred</w:t>
      </w:r>
      <w:proofErr w:type="spellEnd"/>
      <w:r w:rsidRPr="0055207E">
        <w:rPr>
          <w:rFonts w:ascii="Courier New" w:hAnsi="Courier New" w:cs="Courier New"/>
          <w:szCs w:val="24"/>
        </w:rPr>
        <w:t>)</w:t>
      </w:r>
    </w:p>
    <w:p w14:paraId="26ECE9B6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# </w:t>
      </w:r>
      <w:r w:rsidRPr="0055207E">
        <w:rPr>
          <w:rFonts w:ascii="Courier New" w:hAnsi="Courier New" w:cs="Courier New"/>
          <w:szCs w:val="24"/>
          <w:lang w:val="ru-RU"/>
        </w:rPr>
        <w:t>квадратичная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оценка</w:t>
      </w:r>
      <w:r w:rsidRPr="0055207E">
        <w:rPr>
          <w:rFonts w:ascii="Courier New" w:hAnsi="Courier New" w:cs="Courier New"/>
          <w:szCs w:val="24"/>
        </w:rPr>
        <w:t xml:space="preserve"> </w:t>
      </w:r>
      <w:r w:rsidRPr="0055207E">
        <w:rPr>
          <w:rFonts w:ascii="Courier New" w:hAnsi="Courier New" w:cs="Courier New"/>
          <w:szCs w:val="24"/>
          <w:lang w:val="ru-RU"/>
        </w:rPr>
        <w:t>ошибка</w:t>
      </w:r>
    </w:p>
    <w:p w14:paraId="69CEB73E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55207E">
        <w:rPr>
          <w:rFonts w:ascii="Courier New" w:hAnsi="Courier New" w:cs="Courier New"/>
          <w:szCs w:val="24"/>
        </w:rPr>
        <w:t>mse</w:t>
      </w:r>
      <w:proofErr w:type="spellEnd"/>
      <w:r w:rsidRPr="0055207E">
        <w:rPr>
          <w:rFonts w:ascii="Courier New" w:hAnsi="Courier New" w:cs="Courier New"/>
          <w:szCs w:val="24"/>
        </w:rPr>
        <w:t xml:space="preserve"> = </w:t>
      </w:r>
      <w:proofErr w:type="spellStart"/>
      <w:r w:rsidRPr="0055207E">
        <w:rPr>
          <w:rFonts w:ascii="Courier New" w:hAnsi="Courier New" w:cs="Courier New"/>
          <w:szCs w:val="24"/>
        </w:rPr>
        <w:t>mean_squared_</w:t>
      </w:r>
      <w:proofErr w:type="gramStart"/>
      <w:r w:rsidRPr="0055207E">
        <w:rPr>
          <w:rFonts w:ascii="Courier New" w:hAnsi="Courier New" w:cs="Courier New"/>
          <w:szCs w:val="24"/>
        </w:rPr>
        <w:t>error</w:t>
      </w:r>
      <w:proofErr w:type="spellEnd"/>
      <w:r w:rsidRPr="0055207E">
        <w:rPr>
          <w:rFonts w:ascii="Courier New" w:hAnsi="Courier New" w:cs="Courier New"/>
          <w:szCs w:val="24"/>
        </w:rPr>
        <w:t>(</w:t>
      </w:r>
      <w:proofErr w:type="spellStart"/>
      <w:proofErr w:type="gramEnd"/>
      <w:r w:rsidRPr="0055207E">
        <w:rPr>
          <w:rFonts w:ascii="Courier New" w:hAnsi="Courier New" w:cs="Courier New"/>
          <w:szCs w:val="24"/>
        </w:rPr>
        <w:t>y_test</w:t>
      </w:r>
      <w:proofErr w:type="spellEnd"/>
      <w:r w:rsidRPr="0055207E">
        <w:rPr>
          <w:rFonts w:ascii="Courier New" w:hAnsi="Courier New" w:cs="Courier New"/>
          <w:szCs w:val="24"/>
        </w:rPr>
        <w:t xml:space="preserve">, </w:t>
      </w:r>
      <w:proofErr w:type="spellStart"/>
      <w:r w:rsidRPr="0055207E">
        <w:rPr>
          <w:rFonts w:ascii="Courier New" w:hAnsi="Courier New" w:cs="Courier New"/>
          <w:szCs w:val="24"/>
        </w:rPr>
        <w:t>y_test_pred</w:t>
      </w:r>
      <w:proofErr w:type="spellEnd"/>
      <w:r w:rsidRPr="0055207E">
        <w:rPr>
          <w:rFonts w:ascii="Courier New" w:hAnsi="Courier New" w:cs="Courier New"/>
          <w:szCs w:val="24"/>
        </w:rPr>
        <w:t>)</w:t>
      </w:r>
    </w:p>
    <w:p w14:paraId="780B603E" w14:textId="4FA1AE54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r w:rsidRPr="0055207E">
        <w:rPr>
          <w:rFonts w:ascii="Courier New" w:hAnsi="Courier New" w:cs="Courier New"/>
          <w:szCs w:val="24"/>
        </w:rPr>
        <w:t xml:space="preserve">accuracy = </w:t>
      </w:r>
      <w:proofErr w:type="spellStart"/>
      <w:r w:rsidRPr="0055207E">
        <w:rPr>
          <w:rFonts w:ascii="Courier New" w:hAnsi="Courier New" w:cs="Courier New"/>
          <w:szCs w:val="24"/>
        </w:rPr>
        <w:t>accuracy_</w:t>
      </w:r>
      <w:proofErr w:type="gramStart"/>
      <w:r w:rsidRPr="0055207E">
        <w:rPr>
          <w:rFonts w:ascii="Courier New" w:hAnsi="Courier New" w:cs="Courier New"/>
          <w:szCs w:val="24"/>
        </w:rPr>
        <w:t>score</w:t>
      </w:r>
      <w:proofErr w:type="spellEnd"/>
      <w:r w:rsidRPr="0055207E">
        <w:rPr>
          <w:rFonts w:ascii="Courier New" w:hAnsi="Courier New" w:cs="Courier New"/>
          <w:szCs w:val="24"/>
        </w:rPr>
        <w:t>(</w:t>
      </w:r>
      <w:proofErr w:type="spellStart"/>
      <w:proofErr w:type="gramEnd"/>
      <w:r w:rsidRPr="0055207E">
        <w:rPr>
          <w:rFonts w:ascii="Courier New" w:hAnsi="Courier New" w:cs="Courier New"/>
          <w:szCs w:val="24"/>
        </w:rPr>
        <w:t>y_test</w:t>
      </w:r>
      <w:proofErr w:type="spellEnd"/>
      <w:r w:rsidRPr="0055207E">
        <w:rPr>
          <w:rFonts w:ascii="Courier New" w:hAnsi="Courier New" w:cs="Courier New"/>
          <w:szCs w:val="24"/>
        </w:rPr>
        <w:t xml:space="preserve">, </w:t>
      </w:r>
      <w:proofErr w:type="spellStart"/>
      <w:r w:rsidRPr="0055207E">
        <w:rPr>
          <w:rFonts w:ascii="Courier New" w:hAnsi="Courier New" w:cs="Courier New"/>
          <w:szCs w:val="24"/>
        </w:rPr>
        <w:t>y_test_pred</w:t>
      </w:r>
      <w:proofErr w:type="spellEnd"/>
      <w:r w:rsidRPr="0055207E">
        <w:rPr>
          <w:rFonts w:ascii="Courier New" w:hAnsi="Courier New" w:cs="Courier New"/>
          <w:szCs w:val="24"/>
        </w:rPr>
        <w:t>)</w:t>
      </w:r>
    </w:p>
    <w:p w14:paraId="67782747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  <w:lang w:val="ru-RU"/>
        </w:rPr>
      </w:pPr>
      <w:proofErr w:type="spellStart"/>
      <w:proofErr w:type="gramStart"/>
      <w:r w:rsidRPr="0055207E">
        <w:rPr>
          <w:rFonts w:ascii="Courier New" w:hAnsi="Courier New" w:cs="Courier New"/>
          <w:szCs w:val="24"/>
          <w:lang w:val="ru-RU"/>
        </w:rPr>
        <w:t>print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>(</w:t>
      </w:r>
      <w:proofErr w:type="gramEnd"/>
      <w:r w:rsidRPr="0055207E">
        <w:rPr>
          <w:rFonts w:ascii="Courier New" w:hAnsi="Courier New" w:cs="Courier New"/>
          <w:szCs w:val="24"/>
          <w:lang w:val="ru-RU"/>
        </w:rPr>
        <w:t>"\</w:t>
      </w:r>
      <w:proofErr w:type="spellStart"/>
      <w:r w:rsidRPr="0055207E">
        <w:rPr>
          <w:rFonts w:ascii="Courier New" w:hAnsi="Courier New" w:cs="Courier New"/>
          <w:szCs w:val="24"/>
          <w:lang w:val="ru-RU"/>
        </w:rPr>
        <w:t>nОценка</w:t>
      </w:r>
      <w:proofErr w:type="spellEnd"/>
      <w:r w:rsidRPr="0055207E">
        <w:rPr>
          <w:rFonts w:ascii="Courier New" w:hAnsi="Courier New" w:cs="Courier New"/>
          <w:szCs w:val="24"/>
          <w:lang w:val="ru-RU"/>
        </w:rPr>
        <w:t xml:space="preserve"> модели на тестовой выборке:")</w:t>
      </w:r>
    </w:p>
    <w:p w14:paraId="0787B945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55207E">
        <w:rPr>
          <w:rFonts w:ascii="Courier New" w:hAnsi="Courier New" w:cs="Courier New"/>
          <w:szCs w:val="24"/>
        </w:rPr>
        <w:t>print(</w:t>
      </w:r>
      <w:proofErr w:type="spellStart"/>
      <w:proofErr w:type="gramEnd"/>
      <w:r w:rsidRPr="0055207E">
        <w:rPr>
          <w:rFonts w:ascii="Courier New" w:hAnsi="Courier New" w:cs="Courier New"/>
          <w:szCs w:val="24"/>
        </w:rPr>
        <w:t>f"MAE</w:t>
      </w:r>
      <w:proofErr w:type="spellEnd"/>
      <w:r w:rsidRPr="0055207E">
        <w:rPr>
          <w:rFonts w:ascii="Courier New" w:hAnsi="Courier New" w:cs="Courier New"/>
          <w:szCs w:val="24"/>
        </w:rPr>
        <w:t xml:space="preserve"> = {mae:.6f}")</w:t>
      </w:r>
    </w:p>
    <w:p w14:paraId="7CDB43CF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55207E">
        <w:rPr>
          <w:rFonts w:ascii="Courier New" w:hAnsi="Courier New" w:cs="Courier New"/>
          <w:szCs w:val="24"/>
        </w:rPr>
        <w:t>print(</w:t>
      </w:r>
      <w:proofErr w:type="spellStart"/>
      <w:proofErr w:type="gramEnd"/>
      <w:r w:rsidRPr="0055207E">
        <w:rPr>
          <w:rFonts w:ascii="Courier New" w:hAnsi="Courier New" w:cs="Courier New"/>
          <w:szCs w:val="24"/>
        </w:rPr>
        <w:t>f"MSE</w:t>
      </w:r>
      <w:proofErr w:type="spellEnd"/>
      <w:r w:rsidRPr="0055207E">
        <w:rPr>
          <w:rFonts w:ascii="Courier New" w:hAnsi="Courier New" w:cs="Courier New"/>
          <w:szCs w:val="24"/>
        </w:rPr>
        <w:t xml:space="preserve"> = {mse:.6f}")</w:t>
      </w:r>
    </w:p>
    <w:p w14:paraId="02C561CD" w14:textId="77777777" w:rsidR="0055207E" w:rsidRPr="0055207E" w:rsidRDefault="0055207E" w:rsidP="0055207E">
      <w:pPr>
        <w:spacing w:after="0" w:line="240" w:lineRule="auto"/>
        <w:rPr>
          <w:rFonts w:ascii="Courier New" w:hAnsi="Courier New" w:cs="Courier New"/>
          <w:szCs w:val="24"/>
        </w:rPr>
      </w:pPr>
      <w:proofErr w:type="gramStart"/>
      <w:r w:rsidRPr="0055207E">
        <w:rPr>
          <w:rFonts w:ascii="Courier New" w:hAnsi="Courier New" w:cs="Courier New"/>
          <w:szCs w:val="24"/>
        </w:rPr>
        <w:t>print(</w:t>
      </w:r>
      <w:proofErr w:type="spellStart"/>
      <w:proofErr w:type="gramEnd"/>
      <w:r w:rsidRPr="0055207E">
        <w:rPr>
          <w:rFonts w:ascii="Courier New" w:hAnsi="Courier New" w:cs="Courier New"/>
          <w:szCs w:val="24"/>
        </w:rPr>
        <w:t>f"Accuracy</w:t>
      </w:r>
      <w:proofErr w:type="spellEnd"/>
      <w:r w:rsidRPr="0055207E">
        <w:rPr>
          <w:rFonts w:ascii="Courier New" w:hAnsi="Courier New" w:cs="Courier New"/>
          <w:szCs w:val="24"/>
        </w:rPr>
        <w:t xml:space="preserve"> (</w:t>
      </w:r>
      <w:r w:rsidRPr="0055207E">
        <w:rPr>
          <w:rFonts w:ascii="Courier New" w:hAnsi="Courier New" w:cs="Courier New"/>
          <w:szCs w:val="24"/>
          <w:lang w:val="ru-RU"/>
        </w:rPr>
        <w:t>качество</w:t>
      </w:r>
      <w:r w:rsidRPr="0055207E">
        <w:rPr>
          <w:rFonts w:ascii="Courier New" w:hAnsi="Courier New" w:cs="Courier New"/>
          <w:szCs w:val="24"/>
        </w:rPr>
        <w:t>) = {accuracy:.6f} ({accuracy*100:.2f}%)")</w:t>
      </w:r>
    </w:p>
    <w:p w14:paraId="144EF792" w14:textId="087990F0" w:rsidR="00793FD0" w:rsidRDefault="005A1B50">
      <w:pPr>
        <w:pStyle w:val="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lastRenderedPageBreak/>
        <w:t>2. Построение и применение множественной логистической регрессионной модели</w:t>
      </w:r>
    </w:p>
    <w:p w14:paraId="734B52A6" w14:textId="77777777" w:rsidR="004F733F" w:rsidRPr="00023B40" w:rsidRDefault="004F733F" w:rsidP="004F733F">
      <w:pPr>
        <w:ind w:left="425" w:firstLine="142"/>
        <w:rPr>
          <w:rFonts w:eastAsia="Times New Roman"/>
          <w:b/>
          <w:sz w:val="22"/>
          <w:lang w:eastAsia="ru-RU"/>
        </w:rPr>
      </w:pPr>
      <w:proofErr w:type="spellStart"/>
      <w:r w:rsidRPr="00023B40">
        <w:rPr>
          <w:rFonts w:eastAsia="Times New Roman"/>
          <w:b/>
          <w:sz w:val="22"/>
          <w:lang w:eastAsia="ru-RU"/>
        </w:rPr>
        <w:t>Выполните</w:t>
      </w:r>
      <w:proofErr w:type="spellEnd"/>
      <w:r w:rsidRPr="00023B40">
        <w:rPr>
          <w:rFonts w:eastAsia="Times New Roman"/>
          <w:b/>
          <w:sz w:val="22"/>
          <w:lang w:eastAsia="ru-RU"/>
        </w:rPr>
        <w:t xml:space="preserve"> </w:t>
      </w:r>
      <w:proofErr w:type="spellStart"/>
      <w:r w:rsidRPr="00023B40">
        <w:rPr>
          <w:rFonts w:eastAsia="Times New Roman"/>
          <w:b/>
          <w:sz w:val="22"/>
          <w:lang w:eastAsia="ru-RU"/>
        </w:rPr>
        <w:t>следующее</w:t>
      </w:r>
      <w:proofErr w:type="spellEnd"/>
      <w:r w:rsidRPr="00023B40">
        <w:rPr>
          <w:rFonts w:eastAsia="Times New Roman"/>
          <w:b/>
          <w:sz w:val="22"/>
          <w:lang w:eastAsia="ru-RU"/>
        </w:rPr>
        <w:t xml:space="preserve"> </w:t>
      </w:r>
      <w:proofErr w:type="spellStart"/>
      <w:r w:rsidRPr="00023B40">
        <w:rPr>
          <w:rFonts w:eastAsia="Times New Roman"/>
          <w:b/>
          <w:sz w:val="22"/>
          <w:lang w:eastAsia="ru-RU"/>
        </w:rPr>
        <w:t>задачи</w:t>
      </w:r>
      <w:proofErr w:type="spellEnd"/>
      <w:r w:rsidRPr="00023B40">
        <w:rPr>
          <w:rFonts w:eastAsia="Times New Roman"/>
          <w:b/>
          <w:sz w:val="22"/>
          <w:lang w:eastAsia="ru-RU"/>
        </w:rPr>
        <w:t xml:space="preserve">: </w:t>
      </w:r>
    </w:p>
    <w:p w14:paraId="2BAEACC2" w14:textId="77777777" w:rsidR="004F733F" w:rsidRPr="004F733F" w:rsidRDefault="004F733F" w:rsidP="004F733F">
      <w:pPr>
        <w:pStyle w:val="ae"/>
        <w:numPr>
          <w:ilvl w:val="0"/>
          <w:numId w:val="13"/>
        </w:numPr>
        <w:tabs>
          <w:tab w:val="left" w:pos="426"/>
        </w:tabs>
        <w:spacing w:after="0" w:line="240" w:lineRule="auto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 xml:space="preserve">Подберите свои данные для решения задачи множественной бинарной классификации.  Для этого надо воспользоваться известными репозиториями данных (см., например, </w:t>
      </w:r>
      <w:r w:rsidRPr="00597702">
        <w:rPr>
          <w:rFonts w:eastAsia="Times New Roman"/>
          <w:sz w:val="22"/>
          <w:lang w:eastAsia="ru-RU"/>
        </w:rPr>
        <w:t>http</w:t>
      </w:r>
      <w:r w:rsidRPr="004F733F">
        <w:rPr>
          <w:rFonts w:eastAsia="Times New Roman"/>
          <w:sz w:val="22"/>
          <w:lang w:val="ru-RU" w:eastAsia="ru-RU"/>
        </w:rPr>
        <w:t>://</w:t>
      </w:r>
      <w:r w:rsidRPr="00597702">
        <w:rPr>
          <w:rFonts w:eastAsia="Times New Roman"/>
          <w:sz w:val="22"/>
          <w:lang w:eastAsia="ru-RU"/>
        </w:rPr>
        <w:t>archive</w:t>
      </w:r>
      <w:r w:rsidRPr="004F733F">
        <w:rPr>
          <w:rFonts w:eastAsia="Times New Roman"/>
          <w:sz w:val="22"/>
          <w:lang w:val="ru-RU" w:eastAsia="ru-RU"/>
        </w:rPr>
        <w:t>.</w:t>
      </w:r>
      <w:proofErr w:type="spellStart"/>
      <w:r w:rsidRPr="00597702">
        <w:rPr>
          <w:rFonts w:eastAsia="Times New Roman"/>
          <w:sz w:val="22"/>
          <w:lang w:eastAsia="ru-RU"/>
        </w:rPr>
        <w:t>ics</w:t>
      </w:r>
      <w:proofErr w:type="spellEnd"/>
      <w:r w:rsidRPr="004F733F">
        <w:rPr>
          <w:rFonts w:eastAsia="Times New Roman"/>
          <w:sz w:val="22"/>
          <w:lang w:val="ru-RU" w:eastAsia="ru-RU"/>
        </w:rPr>
        <w:t>.</w:t>
      </w:r>
      <w:proofErr w:type="spellStart"/>
      <w:r w:rsidRPr="00597702">
        <w:rPr>
          <w:rFonts w:eastAsia="Times New Roman"/>
          <w:sz w:val="22"/>
          <w:lang w:eastAsia="ru-RU"/>
        </w:rPr>
        <w:t>uci</w:t>
      </w:r>
      <w:proofErr w:type="spellEnd"/>
      <w:r w:rsidRPr="004F733F">
        <w:rPr>
          <w:rFonts w:eastAsia="Times New Roman"/>
          <w:sz w:val="22"/>
          <w:lang w:val="ru-RU" w:eastAsia="ru-RU"/>
        </w:rPr>
        <w:t>.</w:t>
      </w:r>
      <w:proofErr w:type="spellStart"/>
      <w:r w:rsidRPr="00597702">
        <w:rPr>
          <w:rFonts w:eastAsia="Times New Roman"/>
          <w:sz w:val="22"/>
          <w:lang w:eastAsia="ru-RU"/>
        </w:rPr>
        <w:t>edu</w:t>
      </w:r>
      <w:proofErr w:type="spellEnd"/>
      <w:r w:rsidRPr="004F733F">
        <w:rPr>
          <w:rFonts w:eastAsia="Times New Roman"/>
          <w:sz w:val="22"/>
          <w:lang w:val="ru-RU" w:eastAsia="ru-RU"/>
        </w:rPr>
        <w:t>/</w:t>
      </w:r>
      <w:r w:rsidRPr="00597702">
        <w:rPr>
          <w:rFonts w:eastAsia="Times New Roman"/>
          <w:sz w:val="22"/>
          <w:lang w:eastAsia="ru-RU"/>
        </w:rPr>
        <w:t>ml</w:t>
      </w:r>
      <w:r w:rsidRPr="004F733F">
        <w:rPr>
          <w:rFonts w:eastAsia="Times New Roman"/>
          <w:sz w:val="22"/>
          <w:lang w:val="ru-RU" w:eastAsia="ru-RU"/>
        </w:rPr>
        <w:t>/</w:t>
      </w:r>
      <w:r w:rsidRPr="00597702">
        <w:rPr>
          <w:rFonts w:eastAsia="Times New Roman"/>
          <w:sz w:val="22"/>
          <w:lang w:eastAsia="ru-RU"/>
        </w:rPr>
        <w:t>index</w:t>
      </w:r>
      <w:r w:rsidRPr="004F733F">
        <w:rPr>
          <w:rFonts w:eastAsia="Times New Roman"/>
          <w:sz w:val="22"/>
          <w:lang w:val="ru-RU" w:eastAsia="ru-RU"/>
        </w:rPr>
        <w:t>.</w:t>
      </w:r>
      <w:r w:rsidRPr="00597702">
        <w:rPr>
          <w:rFonts w:eastAsia="Times New Roman"/>
          <w:sz w:val="22"/>
          <w:lang w:eastAsia="ru-RU"/>
        </w:rPr>
        <w:t>php</w:t>
      </w:r>
      <w:r w:rsidRPr="004F733F">
        <w:rPr>
          <w:rFonts w:eastAsia="Times New Roman"/>
          <w:sz w:val="22"/>
          <w:lang w:val="ru-RU" w:eastAsia="ru-RU"/>
        </w:rPr>
        <w:t xml:space="preserve">). К указанному ниже сроку закрепите эти данные в </w:t>
      </w:r>
      <w:r w:rsidRPr="00597702">
        <w:rPr>
          <w:rFonts w:eastAsia="Times New Roman"/>
          <w:sz w:val="22"/>
          <w:lang w:eastAsia="ru-RU"/>
        </w:rPr>
        <w:t>Teams</w:t>
      </w:r>
      <w:r w:rsidRPr="004F733F">
        <w:rPr>
          <w:rFonts w:eastAsia="Times New Roman"/>
          <w:sz w:val="22"/>
          <w:lang w:val="ru-RU" w:eastAsia="ru-RU"/>
        </w:rPr>
        <w:t xml:space="preserve"> через ответить в начатой мною беседе. Закрепите это означает, что надо привести краткое описание выбранных Вами данных и интернет-ссылку на эти данные. Перед поиском своих данных посмотрите в указанной выше беседе какие данные уже заняты другими студентами. </w:t>
      </w:r>
    </w:p>
    <w:p w14:paraId="67264B17" w14:textId="77777777" w:rsidR="004F733F" w:rsidRPr="004F733F" w:rsidRDefault="004F733F" w:rsidP="004F733F">
      <w:pPr>
        <w:tabs>
          <w:tab w:val="left" w:pos="426"/>
        </w:tabs>
        <w:spacing w:after="0" w:line="240" w:lineRule="auto"/>
        <w:ind w:left="426"/>
        <w:jc w:val="both"/>
        <w:rPr>
          <w:rFonts w:eastAsia="Times New Roman"/>
          <w:sz w:val="22"/>
          <w:lang w:val="ru-RU" w:eastAsia="ru-RU"/>
        </w:rPr>
      </w:pPr>
    </w:p>
    <w:p w14:paraId="431BAF89" w14:textId="77777777" w:rsidR="004F733F" w:rsidRPr="004F733F" w:rsidRDefault="004F733F" w:rsidP="004F733F">
      <w:pPr>
        <w:tabs>
          <w:tab w:val="left" w:pos="426"/>
        </w:tabs>
        <w:spacing w:after="0" w:line="240" w:lineRule="auto"/>
        <w:ind w:left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 xml:space="preserve">Приведите здесь в отчете краткое описание выбранных Вами и закрепленных в </w:t>
      </w:r>
      <w:r w:rsidRPr="00023B40">
        <w:rPr>
          <w:rFonts w:eastAsia="Times New Roman"/>
          <w:sz w:val="22"/>
          <w:lang w:eastAsia="ru-RU"/>
        </w:rPr>
        <w:t>Teams</w:t>
      </w:r>
      <w:r w:rsidRPr="004F733F">
        <w:rPr>
          <w:rFonts w:eastAsia="Times New Roman"/>
          <w:sz w:val="22"/>
          <w:lang w:val="ru-RU" w:eastAsia="ru-RU"/>
        </w:rPr>
        <w:t xml:space="preserve"> данных и интернет-ссылку на эти данные. </w:t>
      </w:r>
    </w:p>
    <w:p w14:paraId="1829F01E" w14:textId="77777777" w:rsidR="004F733F" w:rsidRPr="004F733F" w:rsidRDefault="004F733F" w:rsidP="004F733F">
      <w:pPr>
        <w:tabs>
          <w:tab w:val="left" w:pos="426"/>
        </w:tabs>
        <w:spacing w:after="0" w:line="240" w:lineRule="auto"/>
        <w:ind w:left="426"/>
        <w:jc w:val="both"/>
        <w:rPr>
          <w:rFonts w:eastAsia="Times New Roman"/>
          <w:sz w:val="22"/>
          <w:lang w:val="ru-RU" w:eastAsia="ru-RU"/>
        </w:rPr>
      </w:pPr>
    </w:p>
    <w:p w14:paraId="1BED5E1B" w14:textId="77777777" w:rsidR="004F733F" w:rsidRPr="004F733F" w:rsidRDefault="004F733F" w:rsidP="004F733F">
      <w:pPr>
        <w:tabs>
          <w:tab w:val="left" w:pos="426"/>
        </w:tabs>
        <w:spacing w:after="0" w:line="240" w:lineRule="auto"/>
        <w:ind w:left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Осуществите описание Вашего набора данных. При описании данных приведите названия полей этих данных и на русском языке что означают эти поля.</w:t>
      </w:r>
    </w:p>
    <w:p w14:paraId="7C3FF5EA" w14:textId="77777777" w:rsidR="004F733F" w:rsidRPr="004F733F" w:rsidRDefault="004F733F" w:rsidP="004F733F">
      <w:pPr>
        <w:pStyle w:val="ae"/>
        <w:tabs>
          <w:tab w:val="left" w:pos="426"/>
        </w:tabs>
        <w:spacing w:after="0" w:line="240" w:lineRule="auto"/>
        <w:ind w:left="426"/>
        <w:jc w:val="both"/>
        <w:rPr>
          <w:rFonts w:eastAsia="Times New Roman"/>
          <w:sz w:val="22"/>
          <w:lang w:val="ru-RU" w:eastAsia="ru-RU"/>
        </w:rPr>
      </w:pPr>
    </w:p>
    <w:p w14:paraId="3CCA167B" w14:textId="77777777" w:rsidR="004F733F" w:rsidRPr="004F733F" w:rsidRDefault="004F733F" w:rsidP="004F733F">
      <w:p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2.</w:t>
      </w:r>
      <w:r w:rsidRPr="004F733F">
        <w:rPr>
          <w:rFonts w:eastAsia="Times New Roman"/>
          <w:sz w:val="22"/>
          <w:lang w:val="ru-RU" w:eastAsia="ru-RU"/>
        </w:rPr>
        <w:tab/>
        <w:t xml:space="preserve">Установите необходимые внешние библиотеки. </w:t>
      </w:r>
      <w:proofErr w:type="gramStart"/>
      <w:r w:rsidRPr="004F733F">
        <w:rPr>
          <w:rFonts w:eastAsia="Times New Roman"/>
          <w:sz w:val="22"/>
          <w:lang w:val="ru-RU" w:eastAsia="ru-RU"/>
        </w:rPr>
        <w:t>Описать  способ</w:t>
      </w:r>
      <w:proofErr w:type="gramEnd"/>
      <w:r w:rsidRPr="004F733F">
        <w:rPr>
          <w:rFonts w:eastAsia="Times New Roman"/>
          <w:sz w:val="22"/>
          <w:lang w:val="ru-RU" w:eastAsia="ru-RU"/>
        </w:rPr>
        <w:t xml:space="preserve"> установки, используемый Вами.</w:t>
      </w:r>
    </w:p>
    <w:p w14:paraId="2FCD4BEB" w14:textId="77777777" w:rsidR="004F733F" w:rsidRPr="004F733F" w:rsidRDefault="004F733F" w:rsidP="004F733F">
      <w:p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3.</w:t>
      </w:r>
      <w:r w:rsidRPr="004F733F">
        <w:rPr>
          <w:rFonts w:eastAsia="Times New Roman"/>
          <w:sz w:val="22"/>
          <w:lang w:val="ru-RU" w:eastAsia="ru-RU"/>
        </w:rPr>
        <w:tab/>
        <w:t xml:space="preserve">Приведите скриншоты </w:t>
      </w:r>
      <w:proofErr w:type="gramStart"/>
      <w:r w:rsidRPr="004F733F">
        <w:rPr>
          <w:rFonts w:eastAsia="Times New Roman"/>
          <w:sz w:val="22"/>
          <w:lang w:val="ru-RU" w:eastAsia="ru-RU"/>
        </w:rPr>
        <w:t>путей,  в</w:t>
      </w:r>
      <w:proofErr w:type="gramEnd"/>
      <w:r w:rsidRPr="004F733F">
        <w:rPr>
          <w:rFonts w:eastAsia="Times New Roman"/>
          <w:sz w:val="22"/>
          <w:lang w:val="ru-RU" w:eastAsia="ru-RU"/>
        </w:rPr>
        <w:t xml:space="preserve"> которые Вы установили </w:t>
      </w:r>
      <w:r w:rsidRPr="00023B40">
        <w:rPr>
          <w:rFonts w:eastAsia="Times New Roman"/>
          <w:sz w:val="22"/>
          <w:lang w:eastAsia="ru-RU"/>
        </w:rPr>
        <w:t>Python</w:t>
      </w:r>
      <w:r w:rsidRPr="004F733F">
        <w:rPr>
          <w:rFonts w:eastAsia="Times New Roman"/>
          <w:sz w:val="22"/>
          <w:lang w:val="ru-RU" w:eastAsia="ru-RU"/>
        </w:rPr>
        <w:t xml:space="preserve">, среду разработки (например, </w:t>
      </w:r>
      <w:r w:rsidRPr="00023B40">
        <w:rPr>
          <w:rFonts w:eastAsia="Times New Roman"/>
          <w:sz w:val="22"/>
          <w:lang w:eastAsia="ru-RU"/>
        </w:rPr>
        <w:t>PyCharm</w:t>
      </w:r>
      <w:r w:rsidRPr="004F733F">
        <w:rPr>
          <w:rFonts w:eastAsia="Times New Roman"/>
          <w:sz w:val="22"/>
          <w:lang w:val="ru-RU" w:eastAsia="ru-RU"/>
        </w:rPr>
        <w:t>)  и внешние библиотеки.</w:t>
      </w:r>
    </w:p>
    <w:p w14:paraId="71E64B0A" w14:textId="77777777" w:rsidR="004F733F" w:rsidRPr="004F733F" w:rsidRDefault="004F733F" w:rsidP="004F733F">
      <w:p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4.</w:t>
      </w:r>
      <w:r w:rsidRPr="004F733F">
        <w:rPr>
          <w:rFonts w:eastAsia="Times New Roman"/>
          <w:sz w:val="22"/>
          <w:lang w:val="ru-RU" w:eastAsia="ru-RU"/>
        </w:rPr>
        <w:tab/>
        <w:t>Импортируйте необходимые пакеты и классы:</w:t>
      </w:r>
    </w:p>
    <w:p w14:paraId="2AD9A237" w14:textId="77777777" w:rsidR="004F733F" w:rsidRPr="004F733F" w:rsidRDefault="004F733F" w:rsidP="004F733F">
      <w:p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5.</w:t>
      </w:r>
      <w:r w:rsidRPr="004F733F">
        <w:rPr>
          <w:rFonts w:eastAsia="Times New Roman"/>
          <w:sz w:val="22"/>
          <w:lang w:val="ru-RU" w:eastAsia="ru-RU"/>
        </w:rPr>
        <w:tab/>
        <w:t>Загрузите Ваши данные и распечатайте их.</w:t>
      </w:r>
    </w:p>
    <w:p w14:paraId="7A30DAE3" w14:textId="77777777" w:rsidR="004F733F" w:rsidRPr="004F733F" w:rsidRDefault="004F733F" w:rsidP="004F733F">
      <w:p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6.</w:t>
      </w:r>
      <w:r w:rsidRPr="004F733F">
        <w:rPr>
          <w:rFonts w:eastAsia="Times New Roman"/>
          <w:sz w:val="22"/>
          <w:lang w:val="ru-RU" w:eastAsia="ru-RU"/>
        </w:rPr>
        <w:tab/>
        <w:t>Укажите какой признак Вы берете за переменную отклика, какие – за факторы.</w:t>
      </w:r>
    </w:p>
    <w:p w14:paraId="3F4A3E89" w14:textId="77777777" w:rsidR="004F733F" w:rsidRPr="004F733F" w:rsidRDefault="004F733F" w:rsidP="004F733F">
      <w:p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7.  П</w:t>
      </w:r>
      <w:r w:rsidRPr="004F733F">
        <w:rPr>
          <w:sz w:val="22"/>
          <w:lang w:val="ru-RU"/>
        </w:rPr>
        <w:t>остройте 3-мерную диаграмму рассеивания (облако точек) для этих признаков, если количество факторов не более двух.</w:t>
      </w:r>
    </w:p>
    <w:p w14:paraId="1E4DE237" w14:textId="77777777" w:rsidR="004F733F" w:rsidRPr="00693114" w:rsidRDefault="004F733F" w:rsidP="004F733F">
      <w:pPr>
        <w:pStyle w:val="ae"/>
        <w:numPr>
          <w:ilvl w:val="0"/>
          <w:numId w:val="12"/>
        </w:num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eastAsia="ru-RU"/>
        </w:rPr>
      </w:pPr>
      <w:r w:rsidRPr="004F733F">
        <w:rPr>
          <w:rFonts w:eastAsia="Times New Roman"/>
          <w:sz w:val="22"/>
          <w:lang w:val="ru-RU" w:eastAsia="ru-RU"/>
        </w:rPr>
        <w:t xml:space="preserve">Сформируйте обучающую и тестовую выборки с помощью метода </w:t>
      </w:r>
      <w:r w:rsidRPr="00693114">
        <w:rPr>
          <w:rFonts w:ascii="Courier New" w:eastAsia="Times New Roman" w:hAnsi="Courier New" w:cs="Courier New"/>
          <w:sz w:val="22"/>
          <w:lang w:eastAsia="ru-RU"/>
        </w:rPr>
        <w:t>train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>_</w:t>
      </w:r>
      <w:r w:rsidRPr="00693114">
        <w:rPr>
          <w:rFonts w:ascii="Courier New" w:eastAsia="Times New Roman" w:hAnsi="Courier New" w:cs="Courier New"/>
          <w:sz w:val="22"/>
          <w:lang w:eastAsia="ru-RU"/>
        </w:rPr>
        <w:t>test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>_</w:t>
      </w:r>
      <w:r w:rsidRPr="00693114">
        <w:rPr>
          <w:rFonts w:ascii="Courier New" w:eastAsia="Times New Roman" w:hAnsi="Courier New" w:cs="Courier New"/>
          <w:sz w:val="22"/>
          <w:lang w:eastAsia="ru-RU"/>
        </w:rPr>
        <w:t>split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 xml:space="preserve"> из </w:t>
      </w:r>
      <w:proofErr w:type="spellStart"/>
      <w:r w:rsidRPr="00693114">
        <w:rPr>
          <w:rFonts w:ascii="Courier New" w:eastAsia="Times New Roman" w:hAnsi="Courier New" w:cs="Courier New"/>
          <w:sz w:val="22"/>
          <w:lang w:eastAsia="ru-RU"/>
        </w:rPr>
        <w:t>scikitlearn</w:t>
      </w:r>
      <w:proofErr w:type="spellEnd"/>
      <w:r w:rsidRPr="004F733F">
        <w:rPr>
          <w:rFonts w:eastAsia="Times New Roman"/>
          <w:sz w:val="22"/>
          <w:lang w:val="ru-RU" w:eastAsia="ru-RU"/>
        </w:rPr>
        <w:t xml:space="preserve"> (например </w:t>
      </w:r>
      <w:proofErr w:type="gramStart"/>
      <w:r w:rsidRPr="004F733F">
        <w:rPr>
          <w:rFonts w:eastAsia="Times New Roman"/>
          <w:sz w:val="22"/>
          <w:lang w:val="ru-RU" w:eastAsia="ru-RU"/>
        </w:rPr>
        <w:t xml:space="preserve">так:  </w:t>
      </w:r>
      <w:r w:rsidRPr="00693114">
        <w:rPr>
          <w:rFonts w:ascii="Courier New" w:eastAsia="Times New Roman" w:hAnsi="Courier New" w:cs="Courier New"/>
          <w:sz w:val="22"/>
          <w:lang w:eastAsia="ru-RU"/>
        </w:rPr>
        <w:t>train</w:t>
      </w:r>
      <w:proofErr w:type="gramEnd"/>
      <w:r w:rsidRPr="004F733F">
        <w:rPr>
          <w:rFonts w:ascii="Courier New" w:eastAsia="Times New Roman" w:hAnsi="Courier New" w:cs="Courier New"/>
          <w:sz w:val="22"/>
          <w:lang w:val="ru-RU" w:eastAsia="ru-RU"/>
        </w:rPr>
        <w:t>_</w:t>
      </w:r>
      <w:r w:rsidRPr="00693114">
        <w:rPr>
          <w:rFonts w:ascii="Courier New" w:eastAsia="Times New Roman" w:hAnsi="Courier New" w:cs="Courier New"/>
          <w:sz w:val="22"/>
          <w:lang w:eastAsia="ru-RU"/>
        </w:rPr>
        <w:t>test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>_</w:t>
      </w:r>
      <w:r w:rsidRPr="00693114">
        <w:rPr>
          <w:rFonts w:ascii="Courier New" w:eastAsia="Times New Roman" w:hAnsi="Courier New" w:cs="Courier New"/>
          <w:sz w:val="22"/>
          <w:lang w:eastAsia="ru-RU"/>
        </w:rPr>
        <w:t>split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>(</w:t>
      </w:r>
      <w:r w:rsidRPr="00693114">
        <w:rPr>
          <w:rFonts w:ascii="Courier New" w:eastAsia="Times New Roman" w:hAnsi="Courier New" w:cs="Courier New"/>
          <w:sz w:val="22"/>
          <w:lang w:eastAsia="ru-RU"/>
        </w:rPr>
        <w:t>X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 xml:space="preserve">, </w:t>
      </w:r>
      <w:r w:rsidRPr="00693114">
        <w:rPr>
          <w:rFonts w:ascii="Courier New" w:eastAsia="Times New Roman" w:hAnsi="Courier New" w:cs="Courier New"/>
          <w:sz w:val="22"/>
          <w:lang w:eastAsia="ru-RU"/>
        </w:rPr>
        <w:t>Y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 xml:space="preserve">, </w:t>
      </w:r>
      <w:r w:rsidRPr="00693114">
        <w:rPr>
          <w:rFonts w:ascii="Courier New" w:eastAsia="Times New Roman" w:hAnsi="Courier New" w:cs="Courier New"/>
          <w:sz w:val="22"/>
          <w:lang w:eastAsia="ru-RU"/>
        </w:rPr>
        <w:t>test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>_</w:t>
      </w:r>
      <w:r w:rsidRPr="00693114">
        <w:rPr>
          <w:rFonts w:ascii="Courier New" w:eastAsia="Times New Roman" w:hAnsi="Courier New" w:cs="Courier New"/>
          <w:sz w:val="22"/>
          <w:lang w:eastAsia="ru-RU"/>
        </w:rPr>
        <w:t>size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 xml:space="preserve"> = 0.25, </w:t>
      </w:r>
      <w:r w:rsidRPr="00693114">
        <w:rPr>
          <w:rFonts w:ascii="Courier New" w:eastAsia="Times New Roman" w:hAnsi="Courier New" w:cs="Courier New"/>
          <w:sz w:val="22"/>
          <w:lang w:eastAsia="ru-RU"/>
        </w:rPr>
        <w:t>random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>_</w:t>
      </w:r>
      <w:r w:rsidRPr="00693114">
        <w:rPr>
          <w:rFonts w:ascii="Courier New" w:eastAsia="Times New Roman" w:hAnsi="Courier New" w:cs="Courier New"/>
          <w:sz w:val="22"/>
          <w:lang w:eastAsia="ru-RU"/>
        </w:rPr>
        <w:t>state</w:t>
      </w:r>
      <w:r w:rsidRPr="004F733F">
        <w:rPr>
          <w:rFonts w:ascii="Courier New" w:eastAsia="Times New Roman" w:hAnsi="Courier New" w:cs="Courier New"/>
          <w:sz w:val="22"/>
          <w:lang w:val="ru-RU" w:eastAsia="ru-RU"/>
        </w:rPr>
        <w:t>=9)</w:t>
      </w:r>
      <w:r w:rsidRPr="004F733F">
        <w:rPr>
          <w:rFonts w:eastAsia="Times New Roman"/>
          <w:sz w:val="22"/>
          <w:lang w:val="ru-RU" w:eastAsia="ru-RU"/>
        </w:rPr>
        <w:t xml:space="preserve">.  </w:t>
      </w:r>
      <w:proofErr w:type="spellStart"/>
      <w:r w:rsidRPr="00693114">
        <w:rPr>
          <w:rFonts w:eastAsia="Times New Roman"/>
          <w:sz w:val="22"/>
          <w:lang w:eastAsia="ru-RU"/>
        </w:rPr>
        <w:t>Выведите</w:t>
      </w:r>
      <w:proofErr w:type="spellEnd"/>
      <w:r w:rsidRPr="00693114">
        <w:rPr>
          <w:rFonts w:eastAsia="Times New Roman"/>
          <w:sz w:val="22"/>
          <w:lang w:eastAsia="ru-RU"/>
        </w:rPr>
        <w:t xml:space="preserve"> </w:t>
      </w:r>
      <w:proofErr w:type="spellStart"/>
      <w:r w:rsidRPr="00693114">
        <w:rPr>
          <w:rFonts w:eastAsia="Times New Roman"/>
          <w:sz w:val="22"/>
          <w:lang w:eastAsia="ru-RU"/>
        </w:rPr>
        <w:t>размеры</w:t>
      </w:r>
      <w:proofErr w:type="spellEnd"/>
      <w:r w:rsidRPr="00693114">
        <w:rPr>
          <w:rFonts w:eastAsia="Times New Roman"/>
          <w:sz w:val="22"/>
          <w:lang w:eastAsia="ru-RU"/>
        </w:rPr>
        <w:t xml:space="preserve"> </w:t>
      </w:r>
      <w:proofErr w:type="spellStart"/>
      <w:r w:rsidRPr="00693114">
        <w:rPr>
          <w:rFonts w:eastAsia="Times New Roman"/>
          <w:sz w:val="22"/>
          <w:lang w:eastAsia="ru-RU"/>
        </w:rPr>
        <w:t>обучающей</w:t>
      </w:r>
      <w:proofErr w:type="spellEnd"/>
      <w:r w:rsidRPr="00693114">
        <w:rPr>
          <w:rFonts w:eastAsia="Times New Roman"/>
          <w:sz w:val="22"/>
          <w:lang w:eastAsia="ru-RU"/>
        </w:rPr>
        <w:t xml:space="preserve"> и </w:t>
      </w:r>
      <w:proofErr w:type="spellStart"/>
      <w:r w:rsidRPr="00693114">
        <w:rPr>
          <w:rFonts w:eastAsia="Times New Roman"/>
          <w:sz w:val="22"/>
          <w:lang w:eastAsia="ru-RU"/>
        </w:rPr>
        <w:t>тестовой</w:t>
      </w:r>
      <w:proofErr w:type="spellEnd"/>
      <w:r w:rsidRPr="00693114">
        <w:rPr>
          <w:rFonts w:eastAsia="Times New Roman"/>
          <w:sz w:val="22"/>
          <w:lang w:eastAsia="ru-RU"/>
        </w:rPr>
        <w:t xml:space="preserve"> </w:t>
      </w:r>
      <w:proofErr w:type="spellStart"/>
      <w:r w:rsidRPr="00693114">
        <w:rPr>
          <w:rFonts w:eastAsia="Times New Roman"/>
          <w:sz w:val="22"/>
          <w:lang w:eastAsia="ru-RU"/>
        </w:rPr>
        <w:t>выборок</w:t>
      </w:r>
      <w:proofErr w:type="spellEnd"/>
      <w:r w:rsidRPr="00693114">
        <w:rPr>
          <w:rFonts w:eastAsia="Times New Roman"/>
          <w:sz w:val="22"/>
          <w:lang w:eastAsia="ru-RU"/>
        </w:rPr>
        <w:t>.</w:t>
      </w:r>
    </w:p>
    <w:p w14:paraId="2CEC26A8" w14:textId="77777777" w:rsidR="004F733F" w:rsidRPr="004F733F" w:rsidRDefault="004F733F" w:rsidP="004F733F">
      <w:pPr>
        <w:pStyle w:val="ae"/>
        <w:numPr>
          <w:ilvl w:val="0"/>
          <w:numId w:val="12"/>
        </w:num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 xml:space="preserve">Постройте натренированную модель методом </w:t>
      </w:r>
      <w:proofErr w:type="spellStart"/>
      <w:r w:rsidRPr="00ED66CF">
        <w:rPr>
          <w:rFonts w:ascii="Courier New" w:eastAsia="Times New Roman" w:hAnsi="Courier New" w:cs="Courier New"/>
          <w:sz w:val="22"/>
          <w:lang w:eastAsia="ru-RU"/>
        </w:rPr>
        <w:t>LogisticRegression</w:t>
      </w:r>
      <w:proofErr w:type="spellEnd"/>
      <w:r w:rsidRPr="004F733F">
        <w:rPr>
          <w:rFonts w:eastAsia="Times New Roman"/>
          <w:sz w:val="22"/>
          <w:lang w:val="ru-RU" w:eastAsia="ru-RU"/>
        </w:rPr>
        <w:t xml:space="preserve">. </w:t>
      </w:r>
    </w:p>
    <w:p w14:paraId="7A93CA3A" w14:textId="77777777" w:rsidR="004F733F" w:rsidRDefault="004F733F" w:rsidP="004F733F">
      <w:pPr>
        <w:pStyle w:val="ae"/>
        <w:numPr>
          <w:ilvl w:val="0"/>
          <w:numId w:val="12"/>
        </w:num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eastAsia="ru-RU"/>
        </w:rPr>
      </w:pPr>
      <w:r w:rsidRPr="004F733F">
        <w:rPr>
          <w:rFonts w:eastAsia="Times New Roman"/>
          <w:sz w:val="22"/>
          <w:lang w:val="ru-RU" w:eastAsia="ru-RU"/>
        </w:rPr>
        <w:t xml:space="preserve">Выберите некоторые наблюдения из тестовой выборки и распечатайте их. Затем получите результаты работы модели на этих наблюдениях и распечатайте их. </w:t>
      </w:r>
      <w:proofErr w:type="spellStart"/>
      <w:r>
        <w:rPr>
          <w:rFonts w:eastAsia="Times New Roman"/>
          <w:sz w:val="22"/>
          <w:lang w:eastAsia="ru-RU"/>
        </w:rPr>
        <w:t>Сделайте</w:t>
      </w:r>
      <w:proofErr w:type="spellEnd"/>
      <w:r>
        <w:rPr>
          <w:rFonts w:eastAsia="Times New Roman"/>
          <w:sz w:val="22"/>
          <w:lang w:eastAsia="ru-RU"/>
        </w:rPr>
        <w:t xml:space="preserve"> </w:t>
      </w:r>
      <w:proofErr w:type="spellStart"/>
      <w:r>
        <w:rPr>
          <w:rFonts w:eastAsia="Times New Roman"/>
          <w:sz w:val="22"/>
          <w:lang w:eastAsia="ru-RU"/>
        </w:rPr>
        <w:t>вывод</w:t>
      </w:r>
      <w:proofErr w:type="spellEnd"/>
      <w:r>
        <w:rPr>
          <w:rFonts w:eastAsia="Times New Roman"/>
          <w:sz w:val="22"/>
          <w:lang w:eastAsia="ru-RU"/>
        </w:rPr>
        <w:t xml:space="preserve">. </w:t>
      </w:r>
    </w:p>
    <w:p w14:paraId="12C2130D" w14:textId="77777777" w:rsidR="004F733F" w:rsidRPr="004F733F" w:rsidRDefault="004F733F" w:rsidP="004F733F">
      <w:pPr>
        <w:pStyle w:val="ae"/>
        <w:numPr>
          <w:ilvl w:val="0"/>
          <w:numId w:val="12"/>
        </w:num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Найдите коэффициенты логистической регрессионной модели.</w:t>
      </w:r>
    </w:p>
    <w:p w14:paraId="3A61967D" w14:textId="77777777" w:rsidR="004F733F" w:rsidRPr="004F733F" w:rsidRDefault="004F733F" w:rsidP="004F733F">
      <w:pPr>
        <w:pStyle w:val="ae"/>
        <w:numPr>
          <w:ilvl w:val="0"/>
          <w:numId w:val="12"/>
        </w:num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 xml:space="preserve">Выполните прогноз переменной отклика для нескольких новых объектов. </w:t>
      </w:r>
    </w:p>
    <w:p w14:paraId="4CD71F2A" w14:textId="77777777" w:rsidR="004F733F" w:rsidRPr="004F733F" w:rsidRDefault="004F733F" w:rsidP="004F733F">
      <w:pPr>
        <w:pStyle w:val="ae"/>
        <w:numPr>
          <w:ilvl w:val="0"/>
          <w:numId w:val="12"/>
        </w:num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Найдите средние абсолютную и квадратичную оценку ошибки модели и качество модели.</w:t>
      </w:r>
    </w:p>
    <w:p w14:paraId="73D35B5B" w14:textId="77777777" w:rsidR="004F733F" w:rsidRPr="004F733F" w:rsidRDefault="004F733F" w:rsidP="004F733F">
      <w:p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14.</w:t>
      </w:r>
      <w:r w:rsidRPr="004F733F">
        <w:rPr>
          <w:rFonts w:eastAsia="Times New Roman"/>
          <w:sz w:val="22"/>
          <w:lang w:val="ru-RU" w:eastAsia="ru-RU"/>
        </w:rPr>
        <w:tab/>
        <w:t>Приведите полный код для решения задачи. Код сопровождайте комментариями.</w:t>
      </w:r>
    </w:p>
    <w:p w14:paraId="0E64AEBE" w14:textId="77777777" w:rsidR="004F733F" w:rsidRPr="004F733F" w:rsidRDefault="004F733F" w:rsidP="004F733F">
      <w:p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15.</w:t>
      </w:r>
      <w:r w:rsidRPr="004F733F">
        <w:rPr>
          <w:rFonts w:eastAsia="Times New Roman"/>
          <w:sz w:val="22"/>
          <w:lang w:val="ru-RU" w:eastAsia="ru-RU"/>
        </w:rPr>
        <w:tab/>
        <w:t xml:space="preserve">Оформите отчёт о результатах исследования и прикрепите его в ЭОР «Введение в машинное обучение на </w:t>
      </w:r>
      <w:proofErr w:type="gramStart"/>
      <w:r w:rsidRPr="00023B40">
        <w:rPr>
          <w:rFonts w:eastAsia="Times New Roman"/>
          <w:sz w:val="22"/>
          <w:lang w:eastAsia="ru-RU"/>
        </w:rPr>
        <w:t>Python</w:t>
      </w:r>
      <w:r w:rsidRPr="004F733F">
        <w:rPr>
          <w:rFonts w:eastAsia="Times New Roman"/>
          <w:sz w:val="22"/>
          <w:lang w:val="ru-RU" w:eastAsia="ru-RU"/>
        </w:rPr>
        <w:t>»  по</w:t>
      </w:r>
      <w:proofErr w:type="gramEnd"/>
      <w:r w:rsidRPr="004F733F">
        <w:rPr>
          <w:rFonts w:eastAsia="Times New Roman"/>
          <w:sz w:val="22"/>
          <w:lang w:val="ru-RU" w:eastAsia="ru-RU"/>
        </w:rPr>
        <w:t xml:space="preserve"> ссылке </w:t>
      </w:r>
      <w:r w:rsidRPr="00023B40">
        <w:rPr>
          <w:rFonts w:eastAsia="Times New Roman"/>
          <w:sz w:val="22"/>
          <w:lang w:eastAsia="ru-RU"/>
        </w:rPr>
        <w:t>https</w:t>
      </w:r>
      <w:r w:rsidRPr="004F733F">
        <w:rPr>
          <w:rFonts w:eastAsia="Times New Roman"/>
          <w:sz w:val="22"/>
          <w:lang w:val="ru-RU" w:eastAsia="ru-RU"/>
        </w:rPr>
        <w:t>://</w:t>
      </w:r>
      <w:r w:rsidRPr="00023B40">
        <w:rPr>
          <w:rFonts w:eastAsia="Times New Roman"/>
          <w:sz w:val="22"/>
          <w:lang w:eastAsia="ru-RU"/>
        </w:rPr>
        <w:t>repository</w:t>
      </w:r>
      <w:r w:rsidRPr="004F733F">
        <w:rPr>
          <w:rFonts w:eastAsia="Times New Roman"/>
          <w:sz w:val="22"/>
          <w:lang w:val="ru-RU" w:eastAsia="ru-RU"/>
        </w:rPr>
        <w:t>.</w:t>
      </w:r>
      <w:proofErr w:type="spellStart"/>
      <w:r w:rsidRPr="00023B40">
        <w:rPr>
          <w:rFonts w:eastAsia="Times New Roman"/>
          <w:sz w:val="22"/>
          <w:lang w:eastAsia="ru-RU"/>
        </w:rPr>
        <w:t>kpfu</w:t>
      </w:r>
      <w:proofErr w:type="spellEnd"/>
      <w:r w:rsidRPr="004F733F">
        <w:rPr>
          <w:rFonts w:eastAsia="Times New Roman"/>
          <w:sz w:val="22"/>
          <w:lang w:val="ru-RU" w:eastAsia="ru-RU"/>
        </w:rPr>
        <w:t>.</w:t>
      </w:r>
      <w:proofErr w:type="spellStart"/>
      <w:r w:rsidRPr="00023B40">
        <w:rPr>
          <w:rFonts w:eastAsia="Times New Roman"/>
          <w:sz w:val="22"/>
          <w:lang w:eastAsia="ru-RU"/>
        </w:rPr>
        <w:t>ru</w:t>
      </w:r>
      <w:proofErr w:type="spellEnd"/>
      <w:r w:rsidRPr="004F733F">
        <w:rPr>
          <w:rFonts w:eastAsia="Times New Roman"/>
          <w:sz w:val="22"/>
          <w:lang w:val="ru-RU" w:eastAsia="ru-RU"/>
        </w:rPr>
        <w:t>/?</w:t>
      </w:r>
      <w:r w:rsidRPr="00023B40">
        <w:rPr>
          <w:rFonts w:eastAsia="Times New Roman"/>
          <w:sz w:val="22"/>
          <w:lang w:eastAsia="ru-RU"/>
        </w:rPr>
        <w:t>p</w:t>
      </w:r>
      <w:r w:rsidRPr="004F733F">
        <w:rPr>
          <w:rFonts w:eastAsia="Times New Roman"/>
          <w:sz w:val="22"/>
          <w:lang w:val="ru-RU" w:eastAsia="ru-RU"/>
        </w:rPr>
        <w:t>_</w:t>
      </w:r>
      <w:r w:rsidRPr="00023B40">
        <w:rPr>
          <w:rFonts w:eastAsia="Times New Roman"/>
          <w:sz w:val="22"/>
          <w:lang w:eastAsia="ru-RU"/>
        </w:rPr>
        <w:t>id</w:t>
      </w:r>
      <w:r w:rsidRPr="004F733F">
        <w:rPr>
          <w:rFonts w:eastAsia="Times New Roman"/>
          <w:sz w:val="22"/>
          <w:lang w:val="ru-RU" w:eastAsia="ru-RU"/>
        </w:rPr>
        <w:t xml:space="preserve">=236426  к указанному преподавателем сроку до или во время своей пары. </w:t>
      </w:r>
    </w:p>
    <w:p w14:paraId="47906C17" w14:textId="77777777" w:rsidR="004F733F" w:rsidRPr="004F733F" w:rsidRDefault="004F733F" w:rsidP="004F733F">
      <w:pPr>
        <w:tabs>
          <w:tab w:val="left" w:pos="426"/>
        </w:tabs>
        <w:spacing w:after="0"/>
        <w:ind w:left="426" w:hanging="426"/>
        <w:jc w:val="both"/>
        <w:rPr>
          <w:rFonts w:eastAsia="Times New Roman"/>
          <w:sz w:val="22"/>
          <w:lang w:val="ru-RU" w:eastAsia="ru-RU"/>
        </w:rPr>
      </w:pPr>
      <w:r w:rsidRPr="004F733F">
        <w:rPr>
          <w:rFonts w:eastAsia="Times New Roman"/>
          <w:sz w:val="22"/>
          <w:lang w:val="ru-RU" w:eastAsia="ru-RU"/>
        </w:rPr>
        <w:t>16.</w:t>
      </w:r>
      <w:r w:rsidRPr="004F733F">
        <w:rPr>
          <w:rFonts w:eastAsia="Times New Roman"/>
          <w:sz w:val="22"/>
          <w:lang w:val="ru-RU" w:eastAsia="ru-RU"/>
        </w:rPr>
        <w:tab/>
        <w:t xml:space="preserve">К этому же заданию прикрепите файл с данными и </w:t>
      </w:r>
      <w:proofErr w:type="spellStart"/>
      <w:r w:rsidRPr="00023B40">
        <w:rPr>
          <w:rFonts w:eastAsia="Times New Roman"/>
          <w:sz w:val="22"/>
          <w:lang w:eastAsia="ru-RU"/>
        </w:rPr>
        <w:t>py</w:t>
      </w:r>
      <w:proofErr w:type="spellEnd"/>
      <w:r w:rsidRPr="004F733F">
        <w:rPr>
          <w:rFonts w:eastAsia="Times New Roman"/>
          <w:sz w:val="22"/>
          <w:lang w:val="ru-RU" w:eastAsia="ru-RU"/>
        </w:rPr>
        <w:t>-файл с программой.</w:t>
      </w:r>
    </w:p>
    <w:p w14:paraId="3AB9ECA7" w14:textId="77777777" w:rsidR="004F733F" w:rsidRPr="004F733F" w:rsidRDefault="004F733F" w:rsidP="004F733F">
      <w:pPr>
        <w:rPr>
          <w:lang w:val="ru-RU"/>
        </w:rPr>
      </w:pPr>
    </w:p>
    <w:p w14:paraId="0F043811" w14:textId="77777777" w:rsidR="004F733F" w:rsidRPr="00AF4C31" w:rsidRDefault="004F733F" w:rsidP="004F733F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lastRenderedPageBreak/>
        <w:t>1.1. Описание выбранных данных</w:t>
      </w:r>
    </w:p>
    <w:p w14:paraId="2FE79D0C" w14:textId="77777777" w:rsidR="004F733F" w:rsidRPr="00AF4C31" w:rsidRDefault="004F733F" w:rsidP="004F733F">
      <w:pPr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 xml:space="preserve">В работе используется набор данных </w:t>
      </w:r>
      <w:r w:rsidRPr="00AF4C31">
        <w:rPr>
          <w:color w:val="000000" w:themeColor="text1"/>
        </w:rPr>
        <w:t>Bank</w:t>
      </w:r>
      <w:r w:rsidRPr="00AF4C31">
        <w:rPr>
          <w:color w:val="000000" w:themeColor="text1"/>
          <w:lang w:val="ru-RU"/>
        </w:rPr>
        <w:t xml:space="preserve"> </w:t>
      </w:r>
      <w:r w:rsidRPr="00AF4C31">
        <w:rPr>
          <w:color w:val="000000" w:themeColor="text1"/>
        </w:rPr>
        <w:t>Marketing</w:t>
      </w:r>
      <w:r w:rsidRPr="00AF4C31">
        <w:rPr>
          <w:color w:val="000000" w:themeColor="text1"/>
          <w:lang w:val="ru-RU"/>
        </w:rPr>
        <w:t xml:space="preserve">. </w:t>
      </w:r>
      <w:r w:rsidRPr="00AF4C31">
        <w:rPr>
          <w:color w:val="000000" w:themeColor="text1"/>
          <w:lang w:val="ru-RU"/>
        </w:rPr>
        <w:br/>
        <w:t xml:space="preserve">Данные относятся к прямым маркетинговым кампаниям португальского банковского учреждения, проводившимся по телефону. </w:t>
      </w:r>
      <w:r w:rsidRPr="00AF4C31">
        <w:rPr>
          <w:color w:val="000000" w:themeColor="text1"/>
          <w:lang w:val="ru-RU"/>
        </w:rPr>
        <w:br/>
        <w:t xml:space="preserve">Цель классификации — определить, оформит ли клиент срочный вклад. Целевая переменная </w:t>
      </w:r>
      <w:r w:rsidRPr="00AF4C31">
        <w:rPr>
          <w:color w:val="000000" w:themeColor="text1"/>
        </w:rPr>
        <w:t>y</w:t>
      </w:r>
      <w:r w:rsidRPr="00AF4C31">
        <w:rPr>
          <w:color w:val="000000" w:themeColor="text1"/>
          <w:lang w:val="ru-RU"/>
        </w:rPr>
        <w:t xml:space="preserve"> имеет два значения: </w:t>
      </w:r>
      <w:r w:rsidRPr="00AF4C31">
        <w:rPr>
          <w:color w:val="000000" w:themeColor="text1"/>
        </w:rPr>
        <w:t>yes</w:t>
      </w:r>
      <w:r w:rsidRPr="00AF4C31">
        <w:rPr>
          <w:color w:val="000000" w:themeColor="text1"/>
          <w:lang w:val="ru-RU"/>
        </w:rPr>
        <w:t xml:space="preserve"> и </w:t>
      </w:r>
      <w:r w:rsidRPr="00AF4C31">
        <w:rPr>
          <w:color w:val="000000" w:themeColor="text1"/>
        </w:rPr>
        <w:t>no</w:t>
      </w:r>
      <w:r w:rsidRPr="00AF4C31">
        <w:rPr>
          <w:color w:val="000000" w:themeColor="text1"/>
          <w:lang w:val="ru-RU"/>
        </w:rPr>
        <w:t>.</w:t>
      </w:r>
      <w:r w:rsidRPr="00AF4C31">
        <w:rPr>
          <w:color w:val="000000" w:themeColor="text1"/>
          <w:lang w:val="ru-RU"/>
        </w:rPr>
        <w:br/>
        <w:t xml:space="preserve">Для работы выбран файл </w:t>
      </w:r>
      <w:r w:rsidRPr="00AF4C31">
        <w:rPr>
          <w:color w:val="000000" w:themeColor="text1"/>
        </w:rPr>
        <w:t>bank</w:t>
      </w:r>
      <w:r w:rsidRPr="00AF4C31">
        <w:rPr>
          <w:color w:val="000000" w:themeColor="text1"/>
          <w:lang w:val="ru-RU"/>
        </w:rPr>
        <w:t>.</w:t>
      </w:r>
      <w:r w:rsidRPr="00AF4C31">
        <w:rPr>
          <w:color w:val="000000" w:themeColor="text1"/>
        </w:rPr>
        <w:t>csv</w:t>
      </w:r>
      <w:r>
        <w:rPr>
          <w:color w:val="000000" w:themeColor="text1"/>
          <w:lang w:val="ru-RU"/>
        </w:rPr>
        <w:t>,</w:t>
      </w:r>
      <w:r w:rsidRPr="00AF4C31">
        <w:rPr>
          <w:color w:val="000000" w:themeColor="text1"/>
          <w:lang w:val="ru-RU"/>
        </w:rPr>
        <w:t xml:space="preserve"> содержащ</w:t>
      </w:r>
      <w:r>
        <w:rPr>
          <w:color w:val="000000" w:themeColor="text1"/>
          <w:lang w:val="ru-RU"/>
        </w:rPr>
        <w:t>ий</w:t>
      </w:r>
      <w:r w:rsidRPr="00AF4C31">
        <w:rPr>
          <w:color w:val="000000" w:themeColor="text1"/>
          <w:lang w:val="ru-RU"/>
        </w:rPr>
        <w:t xml:space="preserve"> 4521 наблюдение и 17 столбцов (16 признаков и целевая переменная).</w:t>
      </w:r>
    </w:p>
    <w:p w14:paraId="6380AA07" w14:textId="77777777" w:rsidR="004F733F" w:rsidRPr="00AF4C31" w:rsidRDefault="004F733F" w:rsidP="004F733F">
      <w:pPr>
        <w:pStyle w:val="21"/>
        <w:rPr>
          <w:color w:val="000000" w:themeColor="text1"/>
        </w:rPr>
      </w:pPr>
      <w:proofErr w:type="spellStart"/>
      <w:r w:rsidRPr="00AF4C31">
        <w:rPr>
          <w:color w:val="000000" w:themeColor="text1"/>
        </w:rPr>
        <w:t>Интернет-ссылка</w:t>
      </w:r>
      <w:proofErr w:type="spellEnd"/>
      <w:r w:rsidRPr="00AF4C31">
        <w:rPr>
          <w:color w:val="000000" w:themeColor="text1"/>
        </w:rPr>
        <w:t xml:space="preserve"> </w:t>
      </w:r>
      <w:proofErr w:type="spellStart"/>
      <w:r w:rsidRPr="00AF4C31">
        <w:rPr>
          <w:color w:val="000000" w:themeColor="text1"/>
        </w:rPr>
        <w:t>на</w:t>
      </w:r>
      <w:proofErr w:type="spellEnd"/>
      <w:r w:rsidRPr="00AF4C31">
        <w:rPr>
          <w:color w:val="000000" w:themeColor="text1"/>
        </w:rPr>
        <w:t xml:space="preserve"> </w:t>
      </w:r>
      <w:proofErr w:type="spellStart"/>
      <w:r w:rsidRPr="00AF4C31">
        <w:rPr>
          <w:color w:val="000000" w:themeColor="text1"/>
        </w:rPr>
        <w:t>данные</w:t>
      </w:r>
      <w:proofErr w:type="spellEnd"/>
    </w:p>
    <w:p w14:paraId="5A07B21F" w14:textId="77777777" w:rsidR="004F733F" w:rsidRPr="00AF4C31" w:rsidRDefault="004F733F" w:rsidP="004F733F">
      <w:pPr>
        <w:rPr>
          <w:color w:val="000000" w:themeColor="text1"/>
        </w:rPr>
      </w:pPr>
      <w:r w:rsidRPr="00AF4C31">
        <w:rPr>
          <w:color w:val="000000" w:themeColor="text1"/>
        </w:rPr>
        <w:t xml:space="preserve">UCI Machine Learning Repository: </w:t>
      </w:r>
      <w:hyperlink r:id="rId31" w:history="1">
        <w:r w:rsidRPr="005A1A55">
          <w:rPr>
            <w:rStyle w:val="aff8"/>
            <w:rFonts w:eastAsia="Times New Roman"/>
            <w:sz w:val="22"/>
            <w:lang w:eastAsia="ru-RU"/>
          </w:rPr>
          <w:t>https://archive.ics.uci.edu/dataset/222/bank+marketing</w:t>
        </w:r>
      </w:hyperlink>
    </w:p>
    <w:p w14:paraId="74493875" w14:textId="77777777" w:rsidR="004F733F" w:rsidRPr="00AF4C31" w:rsidRDefault="004F733F" w:rsidP="004F733F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1.2. Описание полей</w:t>
      </w:r>
    </w:p>
    <w:p w14:paraId="3807E19B" w14:textId="77777777" w:rsidR="004F733F" w:rsidRPr="00AF4C31" w:rsidRDefault="004F733F" w:rsidP="004F733F">
      <w:pPr>
        <w:rPr>
          <w:color w:val="000000" w:themeColor="text1"/>
          <w:lang w:val="ru-RU"/>
        </w:rPr>
      </w:pPr>
      <w:r w:rsidRPr="00AF4C31">
        <w:rPr>
          <w:color w:val="000000" w:themeColor="text1"/>
        </w:rPr>
        <w:t>age</w:t>
      </w:r>
      <w:r w:rsidRPr="00AF4C31">
        <w:rPr>
          <w:color w:val="000000" w:themeColor="text1"/>
          <w:lang w:val="ru-RU"/>
        </w:rPr>
        <w:t xml:space="preserve"> — возраст клиента;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job</w:t>
      </w:r>
      <w:r w:rsidRPr="00AF4C31">
        <w:rPr>
          <w:color w:val="000000" w:themeColor="text1"/>
          <w:lang w:val="ru-RU"/>
        </w:rPr>
        <w:t xml:space="preserve"> — </w:t>
      </w:r>
      <w:r>
        <w:rPr>
          <w:color w:val="000000" w:themeColor="text1"/>
          <w:lang w:val="ru-RU"/>
        </w:rPr>
        <w:t xml:space="preserve">тип занятости </w:t>
      </w:r>
      <w:r w:rsidRPr="00AF4C31">
        <w:rPr>
          <w:color w:val="000000" w:themeColor="text1"/>
          <w:lang w:val="ru-RU"/>
        </w:rPr>
        <w:t>клиента;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marital</w:t>
      </w:r>
      <w:r w:rsidRPr="00AF4C31">
        <w:rPr>
          <w:color w:val="000000" w:themeColor="text1"/>
          <w:lang w:val="ru-RU"/>
        </w:rPr>
        <w:t xml:space="preserve"> — семейное положение;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education</w:t>
      </w:r>
      <w:r w:rsidRPr="00AF4C31">
        <w:rPr>
          <w:color w:val="000000" w:themeColor="text1"/>
          <w:lang w:val="ru-RU"/>
        </w:rPr>
        <w:t xml:space="preserve"> — уровень образования;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default</w:t>
      </w:r>
      <w:r w:rsidRPr="00AF4C31">
        <w:rPr>
          <w:color w:val="000000" w:themeColor="text1"/>
          <w:lang w:val="ru-RU"/>
        </w:rPr>
        <w:t xml:space="preserve"> — наличие кредита в состоянии просрочки;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balance</w:t>
      </w:r>
      <w:r w:rsidRPr="00AF4C31">
        <w:rPr>
          <w:color w:val="000000" w:themeColor="text1"/>
          <w:lang w:val="ru-RU"/>
        </w:rPr>
        <w:t xml:space="preserve"> — среднегодовой баланс счёта в евро;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housing</w:t>
      </w:r>
      <w:r w:rsidRPr="00AF4C31">
        <w:rPr>
          <w:color w:val="000000" w:themeColor="text1"/>
          <w:lang w:val="ru-RU"/>
        </w:rPr>
        <w:t xml:space="preserve"> — наличие жилищного кредита;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loan</w:t>
      </w:r>
      <w:r w:rsidRPr="00AF4C31">
        <w:rPr>
          <w:color w:val="000000" w:themeColor="text1"/>
          <w:lang w:val="ru-RU"/>
        </w:rPr>
        <w:t xml:space="preserve"> — наличие личного кредита;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contact</w:t>
      </w:r>
      <w:r w:rsidRPr="00AF4C31">
        <w:rPr>
          <w:color w:val="000000" w:themeColor="text1"/>
          <w:lang w:val="ru-RU"/>
        </w:rPr>
        <w:t xml:space="preserve"> — способ связи с клиентом;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day</w:t>
      </w:r>
      <w:r w:rsidRPr="00AF4C31">
        <w:rPr>
          <w:color w:val="000000" w:themeColor="text1"/>
          <w:lang w:val="ru-RU"/>
        </w:rPr>
        <w:t xml:space="preserve"> — день месяца последнего контакта;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month</w:t>
      </w:r>
      <w:r w:rsidRPr="00AF4C31">
        <w:rPr>
          <w:color w:val="000000" w:themeColor="text1"/>
          <w:lang w:val="ru-RU"/>
        </w:rPr>
        <w:t xml:space="preserve"> — месяц последнего контакта;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duration</w:t>
      </w:r>
      <w:r w:rsidRPr="00AF4C31">
        <w:rPr>
          <w:color w:val="000000" w:themeColor="text1"/>
          <w:lang w:val="ru-RU"/>
        </w:rPr>
        <w:t xml:space="preserve"> — продолжительность последнего телефонного контакта в секундах;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campaign</w:t>
      </w:r>
      <w:r w:rsidRPr="00AF4C31">
        <w:rPr>
          <w:color w:val="000000" w:themeColor="text1"/>
          <w:lang w:val="ru-RU"/>
        </w:rPr>
        <w:t xml:space="preserve"> — количество контактов с клиентом в текущей кампании;</w:t>
      </w:r>
      <w:r w:rsidRPr="00AF4C31">
        <w:rPr>
          <w:color w:val="000000" w:themeColor="text1"/>
          <w:lang w:val="ru-RU"/>
        </w:rPr>
        <w:br/>
      </w:r>
      <w:proofErr w:type="spellStart"/>
      <w:r w:rsidRPr="00AF4C31">
        <w:rPr>
          <w:color w:val="000000" w:themeColor="text1"/>
        </w:rPr>
        <w:t>pdays</w:t>
      </w:r>
      <w:proofErr w:type="spellEnd"/>
      <w:r w:rsidRPr="00AF4C31">
        <w:rPr>
          <w:color w:val="000000" w:themeColor="text1"/>
          <w:lang w:val="ru-RU"/>
        </w:rPr>
        <w:t xml:space="preserve"> — количество дней после предыдущего контакта; -1 означает, что ранее клиент не контактировался;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previous</w:t>
      </w:r>
      <w:r w:rsidRPr="00AF4C31">
        <w:rPr>
          <w:color w:val="000000" w:themeColor="text1"/>
          <w:lang w:val="ru-RU"/>
        </w:rPr>
        <w:t xml:space="preserve"> — количество предыдущих контактов до текущей кампании;</w:t>
      </w:r>
      <w:r w:rsidRPr="00AF4C31">
        <w:rPr>
          <w:color w:val="000000" w:themeColor="text1"/>
          <w:lang w:val="ru-RU"/>
        </w:rPr>
        <w:br/>
      </w:r>
      <w:proofErr w:type="spellStart"/>
      <w:r w:rsidRPr="00AF4C31">
        <w:rPr>
          <w:color w:val="000000" w:themeColor="text1"/>
        </w:rPr>
        <w:t>poutcome</w:t>
      </w:r>
      <w:proofErr w:type="spellEnd"/>
      <w:r w:rsidRPr="00AF4C31">
        <w:rPr>
          <w:color w:val="000000" w:themeColor="text1"/>
          <w:lang w:val="ru-RU"/>
        </w:rPr>
        <w:t xml:space="preserve"> — результат предыдущей маркетинговой кампании;</w:t>
      </w:r>
      <w:r w:rsidRPr="00AF4C31">
        <w:rPr>
          <w:color w:val="000000" w:themeColor="text1"/>
          <w:lang w:val="ru-RU"/>
        </w:rPr>
        <w:br/>
      </w:r>
      <w:r w:rsidRPr="00AF4C31">
        <w:rPr>
          <w:color w:val="000000" w:themeColor="text1"/>
        </w:rPr>
        <w:t>y</w:t>
      </w:r>
      <w:r w:rsidRPr="00AF4C31">
        <w:rPr>
          <w:color w:val="000000" w:themeColor="text1"/>
          <w:lang w:val="ru-RU"/>
        </w:rPr>
        <w:t xml:space="preserve"> — оформил ли клиент срочный вклад: </w:t>
      </w:r>
      <w:r w:rsidRPr="00AF4C31">
        <w:rPr>
          <w:color w:val="000000" w:themeColor="text1"/>
        </w:rPr>
        <w:t>yes</w:t>
      </w:r>
      <w:r w:rsidRPr="00AF4C31">
        <w:rPr>
          <w:color w:val="000000" w:themeColor="text1"/>
          <w:lang w:val="ru-RU"/>
        </w:rPr>
        <w:t>/</w:t>
      </w:r>
      <w:r w:rsidRPr="00AF4C31">
        <w:rPr>
          <w:color w:val="000000" w:themeColor="text1"/>
        </w:rPr>
        <w:t>no</w:t>
      </w:r>
      <w:r w:rsidRPr="00AF4C31">
        <w:rPr>
          <w:color w:val="000000" w:themeColor="text1"/>
          <w:lang w:val="ru-RU"/>
        </w:rPr>
        <w:t>.</w:t>
      </w:r>
    </w:p>
    <w:p w14:paraId="1F2D8339" w14:textId="77777777" w:rsidR="004F733F" w:rsidRPr="00AF4C31" w:rsidRDefault="004F733F" w:rsidP="004F733F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2. Установка внешних библиотек</w:t>
      </w:r>
    </w:p>
    <w:p w14:paraId="300FF75A" w14:textId="716A0463" w:rsidR="004F733F" w:rsidRPr="00AF4C31" w:rsidRDefault="004F733F" w:rsidP="004F733F">
      <w:pPr>
        <w:rPr>
          <w:color w:val="000000" w:themeColor="text1"/>
          <w:lang w:val="ru-RU"/>
        </w:rPr>
      </w:pPr>
      <w:r w:rsidRPr="005A1B50">
        <w:rPr>
          <w:lang w:val="ru-RU"/>
        </w:rPr>
        <w:t xml:space="preserve">Для выполнения лабораторной работы была создана виртуальная среда </w:t>
      </w:r>
      <w:proofErr w:type="spellStart"/>
      <w:r>
        <w:rPr>
          <w:rStyle w:val="HTML"/>
          <w:rFonts w:eastAsiaTheme="minorEastAsia"/>
        </w:rPr>
        <w:t>mo</w:t>
      </w:r>
      <w:proofErr w:type="spellEnd"/>
      <w:r>
        <w:rPr>
          <w:color w:val="000000" w:themeColor="text1"/>
          <w:lang w:val="ru-RU"/>
        </w:rPr>
        <w:t xml:space="preserve">. В ней были </w:t>
      </w:r>
      <w:r w:rsidR="00BC1A0C">
        <w:rPr>
          <w:color w:val="000000" w:themeColor="text1"/>
          <w:lang w:val="ru-RU"/>
        </w:rPr>
        <w:t>и</w:t>
      </w:r>
      <w:r w:rsidR="00BC1A0C" w:rsidRPr="00BC1A0C">
        <w:rPr>
          <w:color w:val="000000" w:themeColor="text1"/>
          <w:lang w:val="ru-RU"/>
        </w:rPr>
        <w:t xml:space="preserve">мпортированы </w:t>
      </w:r>
      <w:r w:rsidR="00BC1A0C">
        <w:rPr>
          <w:color w:val="000000" w:themeColor="text1"/>
          <w:lang w:val="ru-RU"/>
        </w:rPr>
        <w:t xml:space="preserve">библиотеки </w:t>
      </w:r>
      <w:r w:rsidR="00BC1A0C" w:rsidRPr="00BC1A0C">
        <w:rPr>
          <w:color w:val="000000" w:themeColor="text1"/>
        </w:rPr>
        <w:t>pandas</w:t>
      </w:r>
      <w:r w:rsidR="00BC1A0C" w:rsidRPr="00BC1A0C">
        <w:rPr>
          <w:color w:val="000000" w:themeColor="text1"/>
          <w:lang w:val="ru-RU"/>
        </w:rPr>
        <w:t xml:space="preserve">, </w:t>
      </w:r>
      <w:proofErr w:type="spellStart"/>
      <w:r w:rsidR="00BC1A0C" w:rsidRPr="00BC1A0C">
        <w:rPr>
          <w:color w:val="000000" w:themeColor="text1"/>
        </w:rPr>
        <w:t>numpy</w:t>
      </w:r>
      <w:proofErr w:type="spellEnd"/>
      <w:r w:rsidR="00BC1A0C" w:rsidRPr="00BC1A0C">
        <w:rPr>
          <w:color w:val="000000" w:themeColor="text1"/>
          <w:lang w:val="ru-RU"/>
        </w:rPr>
        <w:t xml:space="preserve">, </w:t>
      </w:r>
      <w:r w:rsidR="00BC1A0C" w:rsidRPr="00BC1A0C">
        <w:rPr>
          <w:color w:val="000000" w:themeColor="text1"/>
        </w:rPr>
        <w:t>matplotlib</w:t>
      </w:r>
      <w:r w:rsidR="00BC1A0C" w:rsidRPr="00BC1A0C">
        <w:rPr>
          <w:color w:val="000000" w:themeColor="text1"/>
          <w:lang w:val="ru-RU"/>
        </w:rPr>
        <w:t>,</w:t>
      </w:r>
      <w:r w:rsidR="00BC1A0C">
        <w:rPr>
          <w:color w:val="000000" w:themeColor="text1"/>
          <w:lang w:val="ru-RU"/>
        </w:rPr>
        <w:t xml:space="preserve"> </w:t>
      </w:r>
      <w:proofErr w:type="spellStart"/>
      <w:r w:rsidR="00BC1A0C" w:rsidRPr="00BC1A0C">
        <w:rPr>
          <w:color w:val="000000" w:themeColor="text1"/>
          <w:lang w:val="ru-RU"/>
        </w:rPr>
        <w:t>scikit-learn</w:t>
      </w:r>
      <w:proofErr w:type="spellEnd"/>
      <w:r w:rsidRPr="00AF4C31">
        <w:rPr>
          <w:color w:val="000000" w:themeColor="text1"/>
          <w:lang w:val="ru-RU"/>
        </w:rPr>
        <w:t xml:space="preserve">. Установка выполняется в терминале </w:t>
      </w:r>
      <w:r>
        <w:rPr>
          <w:color w:val="000000" w:themeColor="text1"/>
        </w:rPr>
        <w:t>VS</w:t>
      </w:r>
      <w:r w:rsidRPr="00AF4C31">
        <w:rPr>
          <w:color w:val="000000" w:themeColor="text1"/>
          <w:lang w:val="ru-RU"/>
        </w:rPr>
        <w:t xml:space="preserve"> </w:t>
      </w:r>
      <w:r>
        <w:rPr>
          <w:color w:val="000000" w:themeColor="text1"/>
        </w:rPr>
        <w:t>code</w:t>
      </w:r>
      <w:r w:rsidRPr="00AF4C31">
        <w:rPr>
          <w:color w:val="000000" w:themeColor="text1"/>
          <w:lang w:val="ru-RU"/>
        </w:rPr>
        <w:t xml:space="preserve"> командой: </w:t>
      </w:r>
      <w:r w:rsidRPr="00AF4C31">
        <w:rPr>
          <w:color w:val="000000" w:themeColor="text1"/>
        </w:rPr>
        <w:t>pip</w:t>
      </w:r>
      <w:r w:rsidR="00BC1A0C" w:rsidRPr="00BC1A0C">
        <w:rPr>
          <w:color w:val="000000" w:themeColor="text1"/>
          <w:lang w:val="ru-RU"/>
        </w:rPr>
        <w:t xml:space="preserve"> </w:t>
      </w:r>
      <w:proofErr w:type="spellStart"/>
      <w:r w:rsidR="00BC1A0C" w:rsidRPr="00BC1A0C">
        <w:rPr>
          <w:color w:val="000000" w:themeColor="text1"/>
          <w:lang w:val="ru-RU"/>
        </w:rPr>
        <w:t>install</w:t>
      </w:r>
      <w:proofErr w:type="spellEnd"/>
      <w:r w:rsidR="00BC1A0C" w:rsidRPr="00BC1A0C">
        <w:rPr>
          <w:color w:val="000000" w:themeColor="text1"/>
          <w:lang w:val="ru-RU"/>
        </w:rPr>
        <w:t xml:space="preserve"> </w:t>
      </w:r>
      <w:proofErr w:type="spellStart"/>
      <w:r w:rsidR="00BC1A0C" w:rsidRPr="00BC1A0C">
        <w:rPr>
          <w:color w:val="000000" w:themeColor="text1"/>
          <w:lang w:val="ru-RU"/>
        </w:rPr>
        <w:t>pandas</w:t>
      </w:r>
      <w:proofErr w:type="spellEnd"/>
      <w:r w:rsidR="00BC1A0C" w:rsidRPr="00BC1A0C">
        <w:rPr>
          <w:color w:val="000000" w:themeColor="text1"/>
          <w:lang w:val="ru-RU"/>
        </w:rPr>
        <w:t xml:space="preserve"> </w:t>
      </w:r>
      <w:proofErr w:type="spellStart"/>
      <w:r w:rsidR="00BC1A0C" w:rsidRPr="00BC1A0C">
        <w:rPr>
          <w:color w:val="000000" w:themeColor="text1"/>
          <w:lang w:val="ru-RU"/>
        </w:rPr>
        <w:t>numpy</w:t>
      </w:r>
      <w:proofErr w:type="spellEnd"/>
      <w:r w:rsidR="00BC1A0C" w:rsidRPr="00BC1A0C">
        <w:rPr>
          <w:color w:val="000000" w:themeColor="text1"/>
          <w:lang w:val="ru-RU"/>
        </w:rPr>
        <w:t xml:space="preserve"> </w:t>
      </w:r>
      <w:proofErr w:type="spellStart"/>
      <w:r w:rsidR="00BC1A0C" w:rsidRPr="00BC1A0C">
        <w:rPr>
          <w:color w:val="000000" w:themeColor="text1"/>
          <w:lang w:val="ru-RU"/>
        </w:rPr>
        <w:t>matplotlib</w:t>
      </w:r>
      <w:proofErr w:type="spellEnd"/>
      <w:r w:rsidR="00BC1A0C">
        <w:rPr>
          <w:color w:val="000000" w:themeColor="text1"/>
          <w:lang w:val="ru-RU"/>
        </w:rPr>
        <w:t xml:space="preserve">, </w:t>
      </w:r>
      <w:proofErr w:type="spellStart"/>
      <w:r w:rsidR="00BC1A0C" w:rsidRPr="00BC1A0C">
        <w:rPr>
          <w:color w:val="000000" w:themeColor="text1"/>
          <w:lang w:val="ru-RU"/>
        </w:rPr>
        <w:t>scikit-learn</w:t>
      </w:r>
      <w:proofErr w:type="spellEnd"/>
      <w:r w:rsidRPr="00AF4C31">
        <w:rPr>
          <w:color w:val="000000" w:themeColor="text1"/>
          <w:lang w:val="ru-RU"/>
        </w:rPr>
        <w:t>.</w:t>
      </w:r>
    </w:p>
    <w:p w14:paraId="6F9102C5" w14:textId="77777777" w:rsidR="004F733F" w:rsidRPr="00AF4C31" w:rsidRDefault="004F733F" w:rsidP="004F733F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3. Скриншоты путей установки</w:t>
      </w:r>
    </w:p>
    <w:p w14:paraId="6EB4FA0D" w14:textId="77777777" w:rsidR="004F733F" w:rsidRPr="00065705" w:rsidRDefault="004F733F" w:rsidP="004F733F">
      <w:pPr>
        <w:rPr>
          <w:color w:val="000000" w:themeColor="text1"/>
        </w:rPr>
      </w:pPr>
      <w:r>
        <w:rPr>
          <w:color w:val="000000" w:themeColor="text1"/>
          <w:lang w:val="ru-RU"/>
        </w:rPr>
        <w:t xml:space="preserve">Работа выполняется в среде разработки </w:t>
      </w:r>
      <w:r>
        <w:rPr>
          <w:color w:val="000000" w:themeColor="text1"/>
        </w:rPr>
        <w:t>Visual</w:t>
      </w:r>
      <w:r w:rsidRPr="00065705">
        <w:rPr>
          <w:color w:val="000000" w:themeColor="text1"/>
          <w:lang w:val="ru-RU"/>
        </w:rPr>
        <w:t xml:space="preserve"> </w:t>
      </w:r>
      <w:r>
        <w:rPr>
          <w:color w:val="000000" w:themeColor="text1"/>
        </w:rPr>
        <w:t>Studio</w:t>
      </w:r>
      <w:r w:rsidRPr="00065705">
        <w:rPr>
          <w:color w:val="000000" w:themeColor="text1"/>
          <w:lang w:val="ru-RU"/>
        </w:rPr>
        <w:t xml:space="preserve"> </w:t>
      </w:r>
      <w:r>
        <w:rPr>
          <w:color w:val="000000" w:themeColor="text1"/>
        </w:rPr>
        <w:t>Code</w:t>
      </w:r>
      <w:r>
        <w:rPr>
          <w:color w:val="000000" w:themeColor="text1"/>
          <w:lang w:val="ru-RU"/>
        </w:rPr>
        <w:t>. Путь</w:t>
      </w:r>
      <w:r w:rsidRPr="00065705">
        <w:rPr>
          <w:color w:val="000000" w:themeColor="text1"/>
        </w:rPr>
        <w:t>: C:\Users\</w:t>
      </w:r>
      <w:r w:rsidRPr="00065705">
        <w:rPr>
          <w:color w:val="000000" w:themeColor="text1"/>
          <w:lang w:val="ru-RU"/>
        </w:rPr>
        <w:t>Алина</w:t>
      </w:r>
      <w:r w:rsidRPr="00065705">
        <w:rPr>
          <w:color w:val="000000" w:themeColor="text1"/>
        </w:rPr>
        <w:t>\</w:t>
      </w:r>
      <w:proofErr w:type="spellStart"/>
      <w:r w:rsidRPr="00065705">
        <w:rPr>
          <w:color w:val="000000" w:themeColor="text1"/>
        </w:rPr>
        <w:t>AppData</w:t>
      </w:r>
      <w:proofErr w:type="spellEnd"/>
      <w:r w:rsidRPr="00065705">
        <w:rPr>
          <w:color w:val="000000" w:themeColor="text1"/>
        </w:rPr>
        <w:t>\Local\Programs\Microsoft VS Cod</w:t>
      </w:r>
      <w:r>
        <w:rPr>
          <w:color w:val="000000" w:themeColor="text1"/>
        </w:rPr>
        <w:t>e</w:t>
      </w:r>
    </w:p>
    <w:p w14:paraId="2FE9C334" w14:textId="77777777" w:rsidR="004F733F" w:rsidRPr="00065705" w:rsidRDefault="004F733F" w:rsidP="004F733F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lastRenderedPageBreak/>
        <w:t xml:space="preserve">Скриншот пути </w:t>
      </w:r>
      <w:r>
        <w:rPr>
          <w:color w:val="000000" w:themeColor="text1"/>
        </w:rPr>
        <w:t>Python</w:t>
      </w:r>
      <w:r w:rsidRPr="00065705">
        <w:rPr>
          <w:color w:val="000000" w:themeColor="text1"/>
          <w:lang w:val="ru-RU"/>
        </w:rPr>
        <w:t>:</w:t>
      </w:r>
    </w:p>
    <w:p w14:paraId="35F26CBF" w14:textId="77777777" w:rsidR="004F733F" w:rsidRPr="00065705" w:rsidRDefault="004F733F" w:rsidP="004F733F">
      <w:pPr>
        <w:rPr>
          <w:color w:val="000000" w:themeColor="text1"/>
        </w:rPr>
      </w:pPr>
      <w:r w:rsidRPr="00065705">
        <w:rPr>
          <w:noProof/>
          <w:color w:val="000000" w:themeColor="text1"/>
        </w:rPr>
        <w:drawing>
          <wp:inline distT="0" distB="0" distL="0" distR="0" wp14:anchorId="13CE0CCF" wp14:editId="62CE1F76">
            <wp:extent cx="5486400" cy="927735"/>
            <wp:effectExtent l="0" t="0" r="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2A079" w14:textId="77777777" w:rsidR="004F733F" w:rsidRDefault="004F733F" w:rsidP="004F733F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Для работы используется виртуальное окружение </w:t>
      </w:r>
      <w:proofErr w:type="spellStart"/>
      <w:r>
        <w:rPr>
          <w:color w:val="000000" w:themeColor="text1"/>
        </w:rPr>
        <w:t>mo</w:t>
      </w:r>
      <w:proofErr w:type="spellEnd"/>
      <w:r>
        <w:rPr>
          <w:color w:val="000000" w:themeColor="text1"/>
          <w:lang w:val="ru-RU"/>
        </w:rPr>
        <w:t xml:space="preserve"> и соответственно интерпретатор этого окружения:</w:t>
      </w:r>
    </w:p>
    <w:p w14:paraId="07130792" w14:textId="77777777" w:rsidR="004F733F" w:rsidRDefault="004F733F" w:rsidP="004F733F">
      <w:pPr>
        <w:rPr>
          <w:color w:val="000000" w:themeColor="text1"/>
          <w:lang w:val="ru-RU"/>
        </w:rPr>
      </w:pPr>
      <w:r w:rsidRPr="00065705">
        <w:rPr>
          <w:noProof/>
          <w:color w:val="000000" w:themeColor="text1"/>
          <w:lang w:val="ru-RU"/>
        </w:rPr>
        <w:drawing>
          <wp:inline distT="0" distB="0" distL="0" distR="0" wp14:anchorId="1899EFE6" wp14:editId="649511F6">
            <wp:extent cx="5486400" cy="82169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15B4" w14:textId="77777777" w:rsidR="004F733F" w:rsidRDefault="004F733F" w:rsidP="004F733F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 виртуальное окружение установлены все библиотеки из пункта 2:</w:t>
      </w:r>
    </w:p>
    <w:p w14:paraId="65EB8FD6" w14:textId="2FF98C8B" w:rsidR="004F733F" w:rsidRPr="00B85829" w:rsidRDefault="004F733F" w:rsidP="004F733F">
      <w:pPr>
        <w:rPr>
          <w:color w:val="000000" w:themeColor="text1"/>
        </w:rPr>
      </w:pPr>
      <w:r w:rsidRPr="00065705">
        <w:rPr>
          <w:noProof/>
          <w:color w:val="000000" w:themeColor="text1"/>
        </w:rPr>
        <w:lastRenderedPageBreak/>
        <w:drawing>
          <wp:inline distT="0" distB="0" distL="0" distR="0" wp14:anchorId="45DEE82D" wp14:editId="137DF013">
            <wp:extent cx="5486400" cy="522859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FC41" w14:textId="77777777" w:rsidR="004F733F" w:rsidRPr="00AF4C31" w:rsidRDefault="004F733F" w:rsidP="004F733F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4. Импорт необходимых пакетов и классов</w:t>
      </w:r>
    </w:p>
    <w:p w14:paraId="494F1896" w14:textId="6EC70C6D" w:rsidR="004F733F" w:rsidRDefault="004F733F" w:rsidP="004F733F">
      <w:pPr>
        <w:rPr>
          <w:color w:val="000000" w:themeColor="text1"/>
          <w:lang w:val="ru-RU"/>
        </w:rPr>
      </w:pPr>
      <w:r w:rsidRPr="00065705">
        <w:rPr>
          <w:color w:val="000000" w:themeColor="text1"/>
          <w:lang w:val="ru-RU"/>
        </w:rPr>
        <w:t>Импортир</w:t>
      </w:r>
      <w:r>
        <w:rPr>
          <w:color w:val="000000" w:themeColor="text1"/>
          <w:lang w:val="ru-RU"/>
        </w:rPr>
        <w:t>овали</w:t>
      </w:r>
      <w:r w:rsidRPr="00065705">
        <w:rPr>
          <w:color w:val="000000" w:themeColor="text1"/>
          <w:lang w:val="ru-RU"/>
        </w:rPr>
        <w:t xml:space="preserve"> необходимые пакеты и классы:</w:t>
      </w:r>
    </w:p>
    <w:p w14:paraId="6534B120" w14:textId="4EC0E538" w:rsidR="004F733F" w:rsidRDefault="00B85829" w:rsidP="004F733F">
      <w:pPr>
        <w:rPr>
          <w:color w:val="000000" w:themeColor="text1"/>
          <w:lang w:val="ru-RU"/>
        </w:rPr>
      </w:pPr>
      <w:r w:rsidRPr="00B85829">
        <w:rPr>
          <w:noProof/>
          <w:color w:val="000000" w:themeColor="text1"/>
          <w:lang w:val="ru-RU"/>
        </w:rPr>
        <w:drawing>
          <wp:inline distT="0" distB="0" distL="0" distR="0" wp14:anchorId="59268596" wp14:editId="02AC8867">
            <wp:extent cx="5486400" cy="1477645"/>
            <wp:effectExtent l="0" t="0" r="0" b="825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F392" w14:textId="2774D4F1" w:rsidR="00793FD0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5. Загрузка данных</w:t>
      </w:r>
    </w:p>
    <w:p w14:paraId="4819E3DD" w14:textId="26910FF6" w:rsidR="004F733F" w:rsidRDefault="004F733F" w:rsidP="004F733F">
      <w:pPr>
        <w:rPr>
          <w:lang w:val="ru-RU"/>
        </w:rPr>
      </w:pPr>
      <w:r>
        <w:rPr>
          <w:lang w:val="ru-RU"/>
        </w:rPr>
        <w:t>Код:</w:t>
      </w:r>
    </w:p>
    <w:p w14:paraId="261E2483" w14:textId="6D9CFDBC" w:rsidR="004F733F" w:rsidRDefault="00BC1A0C" w:rsidP="004F733F">
      <w:pPr>
        <w:rPr>
          <w:lang w:val="ru-RU"/>
        </w:rPr>
      </w:pPr>
      <w:r w:rsidRPr="00BC1A0C">
        <w:rPr>
          <w:noProof/>
          <w:lang w:val="ru-RU"/>
        </w:rPr>
        <w:lastRenderedPageBreak/>
        <w:drawing>
          <wp:inline distT="0" distB="0" distL="0" distR="0" wp14:anchorId="3ABEF581" wp14:editId="4ADD3865">
            <wp:extent cx="5124450" cy="25527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ED72" w14:textId="7E95A3EA" w:rsidR="004F733F" w:rsidRPr="004F733F" w:rsidRDefault="004F733F" w:rsidP="004F733F">
      <w:pPr>
        <w:rPr>
          <w:lang w:val="ru-RU"/>
        </w:rPr>
      </w:pPr>
      <w:r>
        <w:rPr>
          <w:lang w:val="ru-RU"/>
        </w:rPr>
        <w:t>Вывод данных:</w:t>
      </w:r>
    </w:p>
    <w:p w14:paraId="7F5E36A7" w14:textId="550C9B0F" w:rsidR="004F733F" w:rsidRPr="00AF4C31" w:rsidRDefault="00BC1A0C">
      <w:pPr>
        <w:rPr>
          <w:color w:val="000000" w:themeColor="text1"/>
          <w:lang w:val="ru-RU"/>
        </w:rPr>
      </w:pPr>
      <w:r w:rsidRPr="00BC1A0C">
        <w:rPr>
          <w:noProof/>
          <w:color w:val="000000" w:themeColor="text1"/>
          <w:lang w:val="ru-RU"/>
        </w:rPr>
        <w:drawing>
          <wp:inline distT="0" distB="0" distL="0" distR="0" wp14:anchorId="5FA57CBE" wp14:editId="7319E4D8">
            <wp:extent cx="5486400" cy="2069465"/>
            <wp:effectExtent l="0" t="0" r="0" b="698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5345" w14:textId="2F658519" w:rsidR="00793FD0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 xml:space="preserve">6. Определение </w:t>
      </w:r>
      <w:r w:rsidRPr="00AF4C31">
        <w:rPr>
          <w:color w:val="000000" w:themeColor="text1"/>
        </w:rPr>
        <w:t>Y</w:t>
      </w:r>
      <w:r w:rsidRPr="00AF4C31">
        <w:rPr>
          <w:color w:val="000000" w:themeColor="text1"/>
          <w:lang w:val="ru-RU"/>
        </w:rPr>
        <w:t xml:space="preserve"> и факторов</w:t>
      </w:r>
    </w:p>
    <w:p w14:paraId="64AFCE7F" w14:textId="404777D7" w:rsidR="00BC1A0C" w:rsidRPr="00BC1A0C" w:rsidRDefault="00BC1A0C" w:rsidP="00BC1A0C">
      <w:pPr>
        <w:rPr>
          <w:lang w:val="ru-RU"/>
        </w:rPr>
      </w:pPr>
      <w:r w:rsidRPr="00BC1A0C">
        <w:rPr>
          <w:noProof/>
          <w:lang w:val="ru-RU"/>
        </w:rPr>
        <w:drawing>
          <wp:inline distT="0" distB="0" distL="0" distR="0" wp14:anchorId="10CD56EA" wp14:editId="308C0063">
            <wp:extent cx="4419600" cy="1209675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2613" w14:textId="03FA6F10" w:rsidR="00BC1A0C" w:rsidRDefault="00BC1A0C">
      <w:pPr>
        <w:rPr>
          <w:color w:val="000000" w:themeColor="text1"/>
          <w:lang w:val="ru-RU"/>
        </w:rPr>
      </w:pPr>
      <w:r w:rsidRPr="00BC1A0C">
        <w:rPr>
          <w:color w:val="000000" w:themeColor="text1"/>
          <w:lang w:val="ru-RU"/>
        </w:rPr>
        <w:t xml:space="preserve">Y = y. </w:t>
      </w:r>
    </w:p>
    <w:p w14:paraId="39836938" w14:textId="69B75C29" w:rsidR="00BC1A0C" w:rsidRDefault="00BC1A0C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Факторы:</w:t>
      </w:r>
    </w:p>
    <w:p w14:paraId="4A161865" w14:textId="77777777" w:rsidR="00BC1A0C" w:rsidRDefault="00BC1A0C">
      <w:pPr>
        <w:rPr>
          <w:color w:val="000000" w:themeColor="text1"/>
          <w:lang w:val="ru-RU"/>
        </w:rPr>
      </w:pPr>
      <w:r w:rsidRPr="00BC1A0C">
        <w:rPr>
          <w:color w:val="000000" w:themeColor="text1"/>
          <w:lang w:val="ru-RU"/>
        </w:rPr>
        <w:t xml:space="preserve">X1 = </w:t>
      </w:r>
      <w:proofErr w:type="spellStart"/>
      <w:r w:rsidRPr="00BC1A0C">
        <w:rPr>
          <w:color w:val="000000" w:themeColor="text1"/>
          <w:lang w:val="ru-RU"/>
        </w:rPr>
        <w:t>duration</w:t>
      </w:r>
      <w:proofErr w:type="spellEnd"/>
      <w:r w:rsidRPr="00BC1A0C">
        <w:rPr>
          <w:color w:val="000000" w:themeColor="text1"/>
          <w:lang w:val="ru-RU"/>
        </w:rPr>
        <w:t xml:space="preserve"> — длительность контакта. </w:t>
      </w:r>
    </w:p>
    <w:p w14:paraId="7F710F51" w14:textId="05F7A458" w:rsidR="00BC1A0C" w:rsidRPr="00BC1A0C" w:rsidRDefault="00BC1A0C">
      <w:pPr>
        <w:rPr>
          <w:color w:val="000000" w:themeColor="text1"/>
          <w:lang w:val="ru-RU"/>
        </w:rPr>
      </w:pPr>
      <w:r w:rsidRPr="00BC1A0C">
        <w:rPr>
          <w:color w:val="000000" w:themeColor="text1"/>
          <w:lang w:val="ru-RU"/>
        </w:rPr>
        <w:t xml:space="preserve">X2 = </w:t>
      </w:r>
      <w:proofErr w:type="spellStart"/>
      <w:r w:rsidRPr="00BC1A0C">
        <w:rPr>
          <w:color w:val="000000" w:themeColor="text1"/>
          <w:lang w:val="ru-RU"/>
        </w:rPr>
        <w:t>pdays</w:t>
      </w:r>
      <w:proofErr w:type="spellEnd"/>
      <w:r w:rsidRPr="00BC1A0C">
        <w:rPr>
          <w:color w:val="000000" w:themeColor="text1"/>
          <w:lang w:val="ru-RU"/>
        </w:rPr>
        <w:t xml:space="preserve"> — число дней после предыдущего контакта.</w:t>
      </w:r>
    </w:p>
    <w:p w14:paraId="794E6B00" w14:textId="77777777" w:rsidR="00793FD0" w:rsidRPr="00AF4C31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lastRenderedPageBreak/>
        <w:t>7. 3</w:t>
      </w:r>
      <w:r w:rsidRPr="00AF4C31">
        <w:rPr>
          <w:color w:val="000000" w:themeColor="text1"/>
        </w:rPr>
        <w:t>D</w:t>
      </w:r>
      <w:r w:rsidRPr="00AF4C31">
        <w:rPr>
          <w:color w:val="000000" w:themeColor="text1"/>
          <w:lang w:val="ru-RU"/>
        </w:rPr>
        <w:t xml:space="preserve"> диаграмма рассеивания</w:t>
      </w:r>
    </w:p>
    <w:p w14:paraId="506BE100" w14:textId="6F556F7E" w:rsidR="00793FD0" w:rsidRDefault="00BC1A0C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Код:</w:t>
      </w:r>
    </w:p>
    <w:p w14:paraId="3BA334D4" w14:textId="5F68E25A" w:rsidR="00BC1A0C" w:rsidRDefault="009F1745">
      <w:pPr>
        <w:rPr>
          <w:color w:val="000000" w:themeColor="text1"/>
          <w:lang w:val="ru-RU"/>
        </w:rPr>
      </w:pPr>
      <w:r w:rsidRPr="009F1745">
        <w:rPr>
          <w:noProof/>
          <w:color w:val="000000" w:themeColor="text1"/>
          <w:lang w:val="ru-RU"/>
        </w:rPr>
        <w:drawing>
          <wp:inline distT="0" distB="0" distL="0" distR="0" wp14:anchorId="55C07DDF" wp14:editId="592D0D3A">
            <wp:extent cx="5486400" cy="569976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C516" w14:textId="05D8F5AC" w:rsidR="00BC1A0C" w:rsidRPr="00BC1A0C" w:rsidRDefault="00BC1A0C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График:</w:t>
      </w:r>
    </w:p>
    <w:p w14:paraId="266E7611" w14:textId="24E133DC" w:rsidR="00BC1A0C" w:rsidRDefault="00BC1A0C">
      <w:pPr>
        <w:rPr>
          <w:color w:val="000000" w:themeColor="text1"/>
          <w:lang w:val="ru-RU"/>
        </w:rPr>
      </w:pPr>
      <w:r w:rsidRPr="00BC1A0C">
        <w:rPr>
          <w:noProof/>
          <w:color w:val="000000" w:themeColor="text1"/>
          <w:lang w:val="ru-RU"/>
        </w:rPr>
        <w:lastRenderedPageBreak/>
        <w:drawing>
          <wp:inline distT="0" distB="0" distL="0" distR="0" wp14:anchorId="632C0105" wp14:editId="4F5D8409">
            <wp:extent cx="5486400" cy="399034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F43DA" w14:textId="49D00322" w:rsidR="00BC1A0C" w:rsidRPr="00BC1A0C" w:rsidRDefault="00BC1A0C">
      <w:pPr>
        <w:rPr>
          <w:color w:val="000000" w:themeColor="text1"/>
          <w:lang w:val="ru-RU"/>
        </w:rPr>
      </w:pPr>
      <w:r w:rsidRPr="00BC1A0C">
        <w:rPr>
          <w:color w:val="000000" w:themeColor="text1"/>
          <w:lang w:val="ru-RU"/>
        </w:rPr>
        <w:t xml:space="preserve">График показывает, что признак </w:t>
      </w:r>
      <w:proofErr w:type="spellStart"/>
      <w:r w:rsidRPr="00BC1A0C">
        <w:rPr>
          <w:color w:val="000000" w:themeColor="text1"/>
          <w:lang w:val="ru-RU"/>
        </w:rPr>
        <w:t>pdays</w:t>
      </w:r>
      <w:proofErr w:type="spellEnd"/>
      <w:r w:rsidRPr="00BC1A0C">
        <w:rPr>
          <w:color w:val="000000" w:themeColor="text1"/>
          <w:lang w:val="ru-RU"/>
        </w:rPr>
        <w:t xml:space="preserve"> сильно перекошен значением -1 (клиенты без предыдущих контактов</w:t>
      </w:r>
      <w:r w:rsidR="009F1745">
        <w:rPr>
          <w:color w:val="000000" w:themeColor="text1"/>
          <w:lang w:val="ru-RU"/>
        </w:rPr>
        <w:t>)</w:t>
      </w:r>
      <w:r w:rsidRPr="00BC1A0C">
        <w:rPr>
          <w:color w:val="000000" w:themeColor="text1"/>
          <w:lang w:val="ru-RU"/>
        </w:rPr>
        <w:t>. При этом повторные контакты (</w:t>
      </w:r>
      <w:proofErr w:type="spellStart"/>
      <w:proofErr w:type="gramStart"/>
      <w:r w:rsidRPr="00BC1A0C">
        <w:rPr>
          <w:color w:val="000000" w:themeColor="text1"/>
          <w:lang w:val="ru-RU"/>
        </w:rPr>
        <w:t>pdays</w:t>
      </w:r>
      <w:proofErr w:type="spellEnd"/>
      <w:r w:rsidRPr="00BC1A0C">
        <w:rPr>
          <w:color w:val="000000" w:themeColor="text1"/>
          <w:lang w:val="ru-RU"/>
        </w:rPr>
        <w:t xml:space="preserve"> &gt;</w:t>
      </w:r>
      <w:proofErr w:type="gramEnd"/>
      <w:r w:rsidRPr="00BC1A0C">
        <w:rPr>
          <w:color w:val="000000" w:themeColor="text1"/>
          <w:lang w:val="ru-RU"/>
        </w:rPr>
        <w:t xml:space="preserve"> 0) и большая длительность звонка (</w:t>
      </w:r>
      <w:proofErr w:type="spellStart"/>
      <w:r w:rsidRPr="00BC1A0C">
        <w:rPr>
          <w:color w:val="000000" w:themeColor="text1"/>
          <w:lang w:val="ru-RU"/>
        </w:rPr>
        <w:t>duration</w:t>
      </w:r>
      <w:proofErr w:type="spellEnd"/>
      <w:r w:rsidRPr="00BC1A0C">
        <w:rPr>
          <w:color w:val="000000" w:themeColor="text1"/>
          <w:lang w:val="ru-RU"/>
        </w:rPr>
        <w:t>) связаны с более высокой долей положительных ответов ("</w:t>
      </w:r>
      <w:proofErr w:type="spellStart"/>
      <w:r w:rsidRPr="00BC1A0C">
        <w:rPr>
          <w:color w:val="000000" w:themeColor="text1"/>
          <w:lang w:val="ru-RU"/>
        </w:rPr>
        <w:t>yes</w:t>
      </w:r>
      <w:proofErr w:type="spellEnd"/>
      <w:r w:rsidRPr="00BC1A0C">
        <w:rPr>
          <w:color w:val="000000" w:themeColor="text1"/>
          <w:lang w:val="ru-RU"/>
        </w:rPr>
        <w:t>").</w:t>
      </w:r>
    </w:p>
    <w:p w14:paraId="55A39C88" w14:textId="77777777" w:rsidR="00793FD0" w:rsidRPr="00AF4C31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8. Обучающая и тестовая выборки</w:t>
      </w:r>
    </w:p>
    <w:p w14:paraId="00B8FDF4" w14:textId="6653649F" w:rsidR="00793FD0" w:rsidRPr="00222F38" w:rsidRDefault="005A1B50" w:rsidP="00222F38">
      <w:pPr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Использован</w:t>
      </w:r>
      <w:r w:rsidRPr="00222F38">
        <w:rPr>
          <w:color w:val="000000" w:themeColor="text1"/>
          <w:lang w:val="ru-RU"/>
        </w:rPr>
        <w:t xml:space="preserve"> </w:t>
      </w:r>
      <w:r w:rsidRPr="00AF4C31">
        <w:rPr>
          <w:color w:val="000000" w:themeColor="text1"/>
        </w:rPr>
        <w:t>train</w:t>
      </w:r>
      <w:r w:rsidRPr="00222F38">
        <w:rPr>
          <w:color w:val="000000" w:themeColor="text1"/>
          <w:lang w:val="ru-RU"/>
        </w:rPr>
        <w:t>_</w:t>
      </w:r>
      <w:r w:rsidRPr="00AF4C31">
        <w:rPr>
          <w:color w:val="000000" w:themeColor="text1"/>
        </w:rPr>
        <w:t>test</w:t>
      </w:r>
      <w:r w:rsidRPr="00222F38">
        <w:rPr>
          <w:color w:val="000000" w:themeColor="text1"/>
          <w:lang w:val="ru-RU"/>
        </w:rPr>
        <w:t>_</w:t>
      </w:r>
      <w:r w:rsidRPr="00AF4C31">
        <w:rPr>
          <w:color w:val="000000" w:themeColor="text1"/>
        </w:rPr>
        <w:t>split</w:t>
      </w:r>
      <w:r w:rsidRPr="00222F38">
        <w:rPr>
          <w:color w:val="000000" w:themeColor="text1"/>
          <w:lang w:val="ru-RU"/>
        </w:rPr>
        <w:t xml:space="preserve"> </w:t>
      </w:r>
      <w:r w:rsidRPr="00AF4C31">
        <w:rPr>
          <w:color w:val="000000" w:themeColor="text1"/>
          <w:lang w:val="ru-RU"/>
        </w:rPr>
        <w:t>с</w:t>
      </w:r>
      <w:r w:rsidRPr="00222F38">
        <w:rPr>
          <w:color w:val="000000" w:themeColor="text1"/>
          <w:lang w:val="ru-RU"/>
        </w:rPr>
        <w:t xml:space="preserve"> </w:t>
      </w:r>
      <w:r w:rsidRPr="00AF4C31">
        <w:rPr>
          <w:color w:val="000000" w:themeColor="text1"/>
        </w:rPr>
        <w:t>test</w:t>
      </w:r>
      <w:r w:rsidRPr="00222F38">
        <w:rPr>
          <w:color w:val="000000" w:themeColor="text1"/>
          <w:lang w:val="ru-RU"/>
        </w:rPr>
        <w:t>_</w:t>
      </w:r>
      <w:r w:rsidRPr="00AF4C31">
        <w:rPr>
          <w:color w:val="000000" w:themeColor="text1"/>
        </w:rPr>
        <w:t>size</w:t>
      </w:r>
      <w:r w:rsidRPr="00222F38">
        <w:rPr>
          <w:color w:val="000000" w:themeColor="text1"/>
          <w:lang w:val="ru-RU"/>
        </w:rPr>
        <w:t>=0.25</w:t>
      </w:r>
      <w:r w:rsidR="00222F38" w:rsidRPr="00222F38">
        <w:rPr>
          <w:color w:val="000000" w:themeColor="text1"/>
          <w:lang w:val="ru-RU"/>
        </w:rPr>
        <w:t>,</w:t>
      </w:r>
      <w:r w:rsidRPr="00222F38">
        <w:rPr>
          <w:color w:val="000000" w:themeColor="text1"/>
          <w:lang w:val="ru-RU"/>
        </w:rPr>
        <w:t xml:space="preserve"> </w:t>
      </w:r>
      <w:r w:rsidRPr="00AF4C31">
        <w:rPr>
          <w:color w:val="000000" w:themeColor="text1"/>
        </w:rPr>
        <w:t>random</w:t>
      </w:r>
      <w:r w:rsidRPr="00222F38">
        <w:rPr>
          <w:color w:val="000000" w:themeColor="text1"/>
          <w:lang w:val="ru-RU"/>
        </w:rPr>
        <w:t>_</w:t>
      </w:r>
      <w:r w:rsidRPr="00AF4C31">
        <w:rPr>
          <w:color w:val="000000" w:themeColor="text1"/>
        </w:rPr>
        <w:t>state</w:t>
      </w:r>
      <w:r w:rsidRPr="00222F38">
        <w:rPr>
          <w:color w:val="000000" w:themeColor="text1"/>
          <w:lang w:val="ru-RU"/>
        </w:rPr>
        <w:t>=9</w:t>
      </w:r>
      <w:r w:rsidR="00222F38" w:rsidRPr="00222F38">
        <w:rPr>
          <w:color w:val="000000" w:themeColor="text1"/>
          <w:lang w:val="ru-RU"/>
        </w:rPr>
        <w:t xml:space="preserve"> </w:t>
      </w:r>
      <w:r w:rsidR="00222F38">
        <w:rPr>
          <w:color w:val="000000" w:themeColor="text1"/>
          <w:lang w:val="ru-RU"/>
        </w:rPr>
        <w:t>и</w:t>
      </w:r>
      <w:r w:rsidR="00222F38" w:rsidRPr="00222F38">
        <w:rPr>
          <w:color w:val="000000" w:themeColor="text1"/>
          <w:lang w:val="ru-RU"/>
        </w:rPr>
        <w:t xml:space="preserve"> </w:t>
      </w:r>
      <w:r w:rsidR="00222F38">
        <w:rPr>
          <w:color w:val="000000" w:themeColor="text1"/>
        </w:rPr>
        <w:t>stratify</w:t>
      </w:r>
      <w:r w:rsidR="00222F38" w:rsidRPr="00222F38">
        <w:rPr>
          <w:color w:val="000000" w:themeColor="text1"/>
          <w:lang w:val="ru-RU"/>
        </w:rPr>
        <w:t>=</w:t>
      </w:r>
      <w:r w:rsidR="00222F38">
        <w:rPr>
          <w:color w:val="000000" w:themeColor="text1"/>
        </w:rPr>
        <w:t>y</w:t>
      </w:r>
      <w:r w:rsidRPr="00222F38">
        <w:rPr>
          <w:color w:val="000000" w:themeColor="text1"/>
          <w:lang w:val="ru-RU"/>
        </w:rPr>
        <w:t>.</w:t>
      </w:r>
      <w:r w:rsidR="00222F38" w:rsidRPr="00222F38">
        <w:rPr>
          <w:lang w:val="ru-RU"/>
        </w:rPr>
        <w:t xml:space="preserve"> </w:t>
      </w:r>
      <w:r w:rsidR="00222F38" w:rsidRPr="00222F38">
        <w:rPr>
          <w:color w:val="000000" w:themeColor="text1"/>
        </w:rPr>
        <w:t>stratify</w:t>
      </w:r>
      <w:r w:rsidR="00222F38" w:rsidRPr="00222F38">
        <w:rPr>
          <w:color w:val="000000" w:themeColor="text1"/>
          <w:lang w:val="ru-RU"/>
        </w:rPr>
        <w:t>=</w:t>
      </w:r>
      <w:r w:rsidR="00222F38" w:rsidRPr="00222F38">
        <w:rPr>
          <w:color w:val="000000" w:themeColor="text1"/>
        </w:rPr>
        <w:t>y</w:t>
      </w:r>
      <w:r w:rsidR="00222F38" w:rsidRPr="00222F38">
        <w:rPr>
          <w:color w:val="000000" w:themeColor="text1"/>
          <w:lang w:val="ru-RU"/>
        </w:rPr>
        <w:t xml:space="preserve"> гарантирует, что доля "</w:t>
      </w:r>
      <w:r w:rsidR="00222F38" w:rsidRPr="00222F38">
        <w:rPr>
          <w:color w:val="000000" w:themeColor="text1"/>
        </w:rPr>
        <w:t>yes</w:t>
      </w:r>
      <w:r w:rsidR="00222F38" w:rsidRPr="00222F38">
        <w:rPr>
          <w:color w:val="000000" w:themeColor="text1"/>
          <w:lang w:val="ru-RU"/>
        </w:rPr>
        <w:t>" и "</w:t>
      </w:r>
      <w:r w:rsidR="00222F38" w:rsidRPr="00222F38">
        <w:rPr>
          <w:color w:val="000000" w:themeColor="text1"/>
        </w:rPr>
        <w:t>no</w:t>
      </w:r>
      <w:r w:rsidR="00222F38" w:rsidRPr="00222F38">
        <w:rPr>
          <w:color w:val="000000" w:themeColor="text1"/>
          <w:lang w:val="ru-RU"/>
        </w:rPr>
        <w:t xml:space="preserve">" в </w:t>
      </w:r>
      <w:r w:rsidR="00222F38" w:rsidRPr="00222F38">
        <w:rPr>
          <w:color w:val="000000" w:themeColor="text1"/>
        </w:rPr>
        <w:t>train</w:t>
      </w:r>
      <w:r w:rsidR="00222F38" w:rsidRPr="00222F38">
        <w:rPr>
          <w:color w:val="000000" w:themeColor="text1"/>
          <w:lang w:val="ru-RU"/>
        </w:rPr>
        <w:t xml:space="preserve"> и </w:t>
      </w:r>
      <w:r w:rsidR="00222F38" w:rsidRPr="00222F38">
        <w:rPr>
          <w:color w:val="000000" w:themeColor="text1"/>
        </w:rPr>
        <w:t>test</w:t>
      </w:r>
      <w:r w:rsidR="00222F38" w:rsidRPr="00222F38">
        <w:rPr>
          <w:color w:val="000000" w:themeColor="text1"/>
          <w:lang w:val="ru-RU"/>
        </w:rPr>
        <w:t xml:space="preserve"> одинаковая (или очень близкая), а не зависит от случайности разбиения.</w:t>
      </w:r>
      <w:r w:rsidRPr="00222F38">
        <w:rPr>
          <w:color w:val="000000" w:themeColor="text1"/>
          <w:lang w:val="ru-RU"/>
        </w:rPr>
        <w:t xml:space="preserve"> </w:t>
      </w:r>
    </w:p>
    <w:p w14:paraId="2BD9EBF5" w14:textId="52BCE7B3" w:rsidR="009F1745" w:rsidRDefault="009F1745">
      <w:pPr>
        <w:rPr>
          <w:color w:val="000000" w:themeColor="text1"/>
          <w:lang w:val="ru-RU"/>
        </w:rPr>
      </w:pPr>
      <w:r w:rsidRPr="009F1745">
        <w:rPr>
          <w:noProof/>
          <w:color w:val="000000" w:themeColor="text1"/>
          <w:lang w:val="ru-RU"/>
        </w:rPr>
        <w:drawing>
          <wp:inline distT="0" distB="0" distL="0" distR="0" wp14:anchorId="22744854" wp14:editId="0613AAB8">
            <wp:extent cx="5486400" cy="1032510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24931"/>
                    <a:stretch/>
                  </pic:blipFill>
                  <pic:spPr bwMode="auto">
                    <a:xfrm>
                      <a:off x="0" y="0"/>
                      <a:ext cx="5486400" cy="1032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19B64" w14:textId="69861011" w:rsidR="009F1745" w:rsidRPr="00AF4C31" w:rsidRDefault="009F1745">
      <w:pPr>
        <w:rPr>
          <w:color w:val="000000" w:themeColor="text1"/>
          <w:lang w:val="ru-RU"/>
        </w:rPr>
      </w:pPr>
      <w:r w:rsidRPr="009F1745">
        <w:rPr>
          <w:noProof/>
          <w:color w:val="000000" w:themeColor="text1"/>
          <w:lang w:val="ru-RU"/>
        </w:rPr>
        <w:drawing>
          <wp:inline distT="0" distB="0" distL="0" distR="0" wp14:anchorId="57235EA0" wp14:editId="02F20309">
            <wp:extent cx="3981450" cy="628650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265F" w14:textId="77777777" w:rsidR="00793FD0" w:rsidRPr="00AF4C31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lastRenderedPageBreak/>
        <w:t xml:space="preserve">9. Обучение </w:t>
      </w:r>
      <w:proofErr w:type="spellStart"/>
      <w:r w:rsidRPr="00AF4C31">
        <w:rPr>
          <w:color w:val="000000" w:themeColor="text1"/>
        </w:rPr>
        <w:t>LogisticRegression</w:t>
      </w:r>
      <w:proofErr w:type="spellEnd"/>
    </w:p>
    <w:p w14:paraId="3213F536" w14:textId="13E7D654" w:rsidR="00793FD0" w:rsidRDefault="009F1745">
      <w:pPr>
        <w:rPr>
          <w:color w:val="000000" w:themeColor="text1"/>
          <w:lang w:val="ru-RU"/>
        </w:rPr>
      </w:pPr>
      <w:r w:rsidRPr="009F1745">
        <w:rPr>
          <w:noProof/>
          <w:color w:val="000000" w:themeColor="text1"/>
          <w:lang w:val="ru-RU"/>
        </w:rPr>
        <w:drawing>
          <wp:inline distT="0" distB="0" distL="0" distR="0" wp14:anchorId="23C374AC" wp14:editId="0EE8CC07">
            <wp:extent cx="5486400" cy="1101090"/>
            <wp:effectExtent l="0" t="0" r="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0751" w14:textId="074EDE5C" w:rsidR="009F1745" w:rsidRPr="00AF4C31" w:rsidRDefault="009F1745">
      <w:pPr>
        <w:rPr>
          <w:color w:val="000000" w:themeColor="text1"/>
          <w:lang w:val="ru-RU"/>
        </w:rPr>
      </w:pPr>
      <w:r w:rsidRPr="009F1745">
        <w:rPr>
          <w:noProof/>
          <w:color w:val="000000" w:themeColor="text1"/>
          <w:lang w:val="ru-RU"/>
        </w:rPr>
        <w:drawing>
          <wp:inline distT="0" distB="0" distL="0" distR="0" wp14:anchorId="77B51E66" wp14:editId="7A5C2AFC">
            <wp:extent cx="1476375" cy="400050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F0BC" w14:textId="5A83D36C" w:rsidR="00793FD0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10. Проверка отдельных наблюдений</w:t>
      </w:r>
    </w:p>
    <w:p w14:paraId="0E52C92D" w14:textId="2C2198A4" w:rsidR="009F1745" w:rsidRDefault="009F1745" w:rsidP="009F1745">
      <w:pPr>
        <w:rPr>
          <w:lang w:val="ru-RU"/>
        </w:rPr>
      </w:pPr>
      <w:r w:rsidRPr="009F1745">
        <w:rPr>
          <w:noProof/>
          <w:lang w:val="ru-RU"/>
        </w:rPr>
        <w:drawing>
          <wp:inline distT="0" distB="0" distL="0" distR="0" wp14:anchorId="11F1F896" wp14:editId="70B55997">
            <wp:extent cx="5486400" cy="2226310"/>
            <wp:effectExtent l="0" t="0" r="0" b="254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844D" w14:textId="5006E4F9" w:rsidR="009F1745" w:rsidRDefault="009F1745" w:rsidP="009F1745">
      <w:pPr>
        <w:rPr>
          <w:lang w:val="ru-RU"/>
        </w:rPr>
      </w:pPr>
      <w:r>
        <w:rPr>
          <w:lang w:val="ru-RU"/>
        </w:rPr>
        <w:t>Результат:</w:t>
      </w:r>
    </w:p>
    <w:p w14:paraId="07E1DBEE" w14:textId="338B0424" w:rsidR="009F1745" w:rsidRDefault="009F1745" w:rsidP="009F1745">
      <w:pPr>
        <w:rPr>
          <w:lang w:val="ru-RU"/>
        </w:rPr>
      </w:pPr>
      <w:r w:rsidRPr="009F1745">
        <w:rPr>
          <w:noProof/>
          <w:lang w:val="ru-RU"/>
        </w:rPr>
        <w:drawing>
          <wp:inline distT="0" distB="0" distL="0" distR="0" wp14:anchorId="26A163E0" wp14:editId="2D302C56">
            <wp:extent cx="5486400" cy="255524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B131" w14:textId="6517C58B" w:rsidR="009F1745" w:rsidRPr="00222F38" w:rsidRDefault="009F1745" w:rsidP="009F1745">
      <w:pPr>
        <w:rPr>
          <w:color w:val="000000" w:themeColor="text1"/>
          <w:lang w:val="ru-RU"/>
        </w:rPr>
      </w:pPr>
      <w:r>
        <w:rPr>
          <w:lang w:val="ru-RU"/>
        </w:rPr>
        <w:t>Модель ошиблась только два раза.</w:t>
      </w:r>
      <w:r w:rsidR="00222F38" w:rsidRPr="00222F38">
        <w:rPr>
          <w:lang w:val="ru-RU"/>
        </w:rPr>
        <w:t xml:space="preserve"> </w:t>
      </w:r>
      <w:r w:rsidR="00222F38" w:rsidRPr="0083471D">
        <w:rPr>
          <w:color w:val="000000" w:themeColor="text1"/>
          <w:lang w:val="ru-RU"/>
        </w:rPr>
        <w:t xml:space="preserve">Два объекта класса </w:t>
      </w:r>
      <w:proofErr w:type="spellStart"/>
      <w:r w:rsidR="00222F38" w:rsidRPr="0083471D">
        <w:rPr>
          <w:color w:val="000000" w:themeColor="text1"/>
          <w:lang w:val="ru-RU"/>
        </w:rPr>
        <w:t>yes</w:t>
      </w:r>
      <w:proofErr w:type="spellEnd"/>
      <w:r w:rsidR="00222F38" w:rsidRPr="0083471D">
        <w:rPr>
          <w:color w:val="000000" w:themeColor="text1"/>
          <w:lang w:val="ru-RU"/>
        </w:rPr>
        <w:t xml:space="preserve"> модель отнесла к </w:t>
      </w:r>
      <w:proofErr w:type="spellStart"/>
      <w:r w:rsidR="00222F38" w:rsidRPr="0083471D">
        <w:rPr>
          <w:color w:val="000000" w:themeColor="text1"/>
          <w:lang w:val="ru-RU"/>
        </w:rPr>
        <w:t>no</w:t>
      </w:r>
      <w:proofErr w:type="spellEnd"/>
      <w:r w:rsidR="00222F38" w:rsidRPr="0083471D">
        <w:rPr>
          <w:color w:val="000000" w:themeColor="text1"/>
          <w:lang w:val="ru-RU"/>
        </w:rPr>
        <w:t>.</w:t>
      </w:r>
    </w:p>
    <w:p w14:paraId="1A055B14" w14:textId="77777777" w:rsidR="009F1745" w:rsidRPr="00AF4C31" w:rsidRDefault="009F1745">
      <w:pPr>
        <w:rPr>
          <w:color w:val="000000" w:themeColor="text1"/>
          <w:lang w:val="ru-RU"/>
        </w:rPr>
      </w:pPr>
    </w:p>
    <w:p w14:paraId="174CC841" w14:textId="77777777" w:rsidR="00793FD0" w:rsidRPr="00AF4C31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lastRenderedPageBreak/>
        <w:t>11. Коэффициенты модели</w:t>
      </w:r>
    </w:p>
    <w:p w14:paraId="77AB2B38" w14:textId="16DD7FC2" w:rsidR="00793FD0" w:rsidRDefault="009F1745">
      <w:pPr>
        <w:rPr>
          <w:color w:val="000000" w:themeColor="text1"/>
          <w:lang w:val="ru-RU"/>
        </w:rPr>
      </w:pPr>
      <w:r w:rsidRPr="009F1745">
        <w:rPr>
          <w:noProof/>
          <w:color w:val="000000" w:themeColor="text1"/>
          <w:lang w:val="ru-RU"/>
        </w:rPr>
        <w:drawing>
          <wp:inline distT="0" distB="0" distL="0" distR="0" wp14:anchorId="0FCD0510" wp14:editId="37FA42B2">
            <wp:extent cx="5486400" cy="20574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E7D4" w14:textId="2D4797E4" w:rsidR="009F1745" w:rsidRDefault="009F1745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Результат:</w:t>
      </w:r>
    </w:p>
    <w:p w14:paraId="2E9ADA0D" w14:textId="7FD44FCE" w:rsidR="009F1745" w:rsidRDefault="009F1745">
      <w:pPr>
        <w:rPr>
          <w:color w:val="000000" w:themeColor="text1"/>
          <w:lang w:val="ru-RU"/>
        </w:rPr>
      </w:pPr>
      <w:r w:rsidRPr="009F1745">
        <w:rPr>
          <w:noProof/>
          <w:color w:val="000000" w:themeColor="text1"/>
          <w:lang w:val="ru-RU"/>
        </w:rPr>
        <w:drawing>
          <wp:inline distT="0" distB="0" distL="0" distR="0" wp14:anchorId="3E6B23F2" wp14:editId="2F4EDF2B">
            <wp:extent cx="4210050" cy="9144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9437" w14:textId="50342A2F" w:rsidR="009F1745" w:rsidRPr="00AF4C31" w:rsidRDefault="009F1745">
      <w:pPr>
        <w:rPr>
          <w:color w:val="000000" w:themeColor="text1"/>
          <w:lang w:val="ru-RU"/>
        </w:rPr>
      </w:pPr>
      <w:r w:rsidRPr="009F1745">
        <w:rPr>
          <w:color w:val="000000" w:themeColor="text1"/>
          <w:lang w:val="ru-RU"/>
        </w:rPr>
        <w:t>Оба коэффициента положительны.</w:t>
      </w:r>
    </w:p>
    <w:p w14:paraId="7CA5F9BA" w14:textId="77777777" w:rsidR="00793FD0" w:rsidRPr="00AF4C31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12. Прогноз новых объектов</w:t>
      </w:r>
    </w:p>
    <w:p w14:paraId="066A547A" w14:textId="6B4DE62C" w:rsidR="00793FD0" w:rsidRDefault="009F1745">
      <w:pPr>
        <w:rPr>
          <w:color w:val="000000" w:themeColor="text1"/>
          <w:lang w:val="ru-RU"/>
        </w:rPr>
      </w:pPr>
      <w:r w:rsidRPr="009F1745">
        <w:rPr>
          <w:noProof/>
          <w:color w:val="000000" w:themeColor="text1"/>
          <w:lang w:val="ru-RU"/>
        </w:rPr>
        <w:drawing>
          <wp:inline distT="0" distB="0" distL="0" distR="0" wp14:anchorId="26754B7E" wp14:editId="0211D73C">
            <wp:extent cx="5486400" cy="212280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2690" w14:textId="1ABABEE1" w:rsidR="00B85829" w:rsidRDefault="00B85829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Результат:</w:t>
      </w:r>
    </w:p>
    <w:p w14:paraId="09396C7F" w14:textId="5058F8F8" w:rsidR="00B85829" w:rsidRPr="00AF4C31" w:rsidRDefault="00B85829">
      <w:pPr>
        <w:rPr>
          <w:color w:val="000000" w:themeColor="text1"/>
          <w:lang w:val="ru-RU"/>
        </w:rPr>
      </w:pPr>
      <w:r w:rsidRPr="00B85829">
        <w:rPr>
          <w:noProof/>
          <w:color w:val="000000" w:themeColor="text1"/>
          <w:lang w:val="ru-RU"/>
        </w:rPr>
        <w:lastRenderedPageBreak/>
        <w:drawing>
          <wp:inline distT="0" distB="0" distL="0" distR="0" wp14:anchorId="005421A2" wp14:editId="369AE7AB">
            <wp:extent cx="4457700" cy="1685925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78232" w14:textId="77777777" w:rsidR="00793FD0" w:rsidRPr="00AF4C31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13. Ошибки и качество</w:t>
      </w:r>
    </w:p>
    <w:p w14:paraId="448A82A5" w14:textId="7F0C630D" w:rsidR="00793FD0" w:rsidRDefault="00B85829">
      <w:pPr>
        <w:rPr>
          <w:color w:val="000000" w:themeColor="text1"/>
          <w:lang w:val="ru-RU"/>
        </w:rPr>
      </w:pPr>
      <w:r w:rsidRPr="00B85829">
        <w:rPr>
          <w:noProof/>
          <w:color w:val="000000" w:themeColor="text1"/>
          <w:lang w:val="ru-RU"/>
        </w:rPr>
        <w:drawing>
          <wp:inline distT="0" distB="0" distL="0" distR="0" wp14:anchorId="556BDB2E" wp14:editId="62DACD8C">
            <wp:extent cx="5486400" cy="2453005"/>
            <wp:effectExtent l="0" t="0" r="0" b="444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EFD9" w14:textId="03F207C4" w:rsidR="00B85829" w:rsidRDefault="00B85829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Результат:</w:t>
      </w:r>
    </w:p>
    <w:p w14:paraId="7720A2EC" w14:textId="62E5AD78" w:rsidR="00B85829" w:rsidRDefault="00B85829">
      <w:pPr>
        <w:rPr>
          <w:color w:val="000000" w:themeColor="text1"/>
          <w:lang w:val="ru-RU"/>
        </w:rPr>
      </w:pPr>
      <w:r w:rsidRPr="00B85829">
        <w:rPr>
          <w:noProof/>
          <w:color w:val="000000" w:themeColor="text1"/>
          <w:lang w:val="ru-RU"/>
        </w:rPr>
        <w:drawing>
          <wp:inline distT="0" distB="0" distL="0" distR="0" wp14:anchorId="4BBE8BFD" wp14:editId="680D5794">
            <wp:extent cx="3686175" cy="1095375"/>
            <wp:effectExtent l="0" t="0" r="9525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B33B" w14:textId="24430BE1" w:rsidR="00B85829" w:rsidRPr="00B85829" w:rsidRDefault="00B85829">
      <w:pPr>
        <w:rPr>
          <w:color w:val="000000" w:themeColor="text1"/>
          <w:lang w:val="ru-RU"/>
        </w:rPr>
      </w:pPr>
      <w:r w:rsidRPr="00B85829">
        <w:rPr>
          <w:color w:val="000000" w:themeColor="text1"/>
          <w:lang w:val="ru-RU"/>
        </w:rPr>
        <w:t>Совпадение MAE и MSE связано с бинарными прогнозами 0/1.</w:t>
      </w:r>
    </w:p>
    <w:p w14:paraId="10C2BC8D" w14:textId="77777777" w:rsidR="00793FD0" w:rsidRPr="00AF4C31" w:rsidRDefault="005A1B50">
      <w:pPr>
        <w:pStyle w:val="21"/>
        <w:rPr>
          <w:color w:val="000000" w:themeColor="text1"/>
          <w:lang w:val="ru-RU"/>
        </w:rPr>
      </w:pPr>
      <w:r w:rsidRPr="00AF4C31">
        <w:rPr>
          <w:color w:val="000000" w:themeColor="text1"/>
          <w:lang w:val="ru-RU"/>
        </w:rPr>
        <w:t>14. Полный код</w:t>
      </w:r>
    </w:p>
    <w:p w14:paraId="7D6A17BC" w14:textId="745E2D4D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Лабораторная работ</w:t>
      </w:r>
      <w:r>
        <w:rPr>
          <w:rFonts w:ascii="Courier New" w:hAnsi="Courier New" w:cs="Courier New"/>
          <w:color w:val="000000" w:themeColor="text1"/>
          <w:szCs w:val="24"/>
          <w:lang w:val="ru-RU"/>
        </w:rPr>
        <w:t>а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.</w:t>
      </w:r>
    </w:p>
    <w:p w14:paraId="6A1D7238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2. Множественная логистическая регрессия</w:t>
      </w:r>
    </w:p>
    <w:p w14:paraId="06B3AFFB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#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Данные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: UCI Bank Marketing,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файл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bank.csv</w:t>
      </w:r>
    </w:p>
    <w:p w14:paraId="3672D74C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# </w:t>
      </w:r>
      <w:r w:rsidRPr="00B85829">
        <w:rPr>
          <w:rFonts w:ascii="Courier New" w:hAnsi="Courier New" w:cs="Courier New"/>
          <w:color w:val="000000" w:themeColor="text1"/>
          <w:szCs w:val="24"/>
        </w:rPr>
        <w:t>Y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 = </w:t>
      </w:r>
      <w:r w:rsidRPr="00B85829">
        <w:rPr>
          <w:rFonts w:ascii="Courier New" w:hAnsi="Courier New" w:cs="Courier New"/>
          <w:color w:val="000000" w:themeColor="text1"/>
          <w:szCs w:val="24"/>
        </w:rPr>
        <w:t>y</w:t>
      </w:r>
    </w:p>
    <w:p w14:paraId="6EBA5167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# Факторы: </w:t>
      </w:r>
      <w:r w:rsidRPr="00B85829">
        <w:rPr>
          <w:rFonts w:ascii="Courier New" w:hAnsi="Courier New" w:cs="Courier New"/>
          <w:color w:val="000000" w:themeColor="text1"/>
          <w:szCs w:val="24"/>
        </w:rPr>
        <w:t>duration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 и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pdays</w:t>
      </w:r>
      <w:proofErr w:type="spellEnd"/>
    </w:p>
    <w:p w14:paraId="7CD1D19A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</w:p>
    <w:p w14:paraId="18630472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4. Импорт необходимых пакетов и классов</w:t>
      </w:r>
    </w:p>
    <w:p w14:paraId="29AE5ADD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from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pathlib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import Path</w:t>
      </w:r>
    </w:p>
    <w:p w14:paraId="20E094C6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lastRenderedPageBreak/>
        <w:t xml:space="preserve">import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numpy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as np</w:t>
      </w:r>
    </w:p>
    <w:p w14:paraId="62B82427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>import pandas as pd</w:t>
      </w:r>
    </w:p>
    <w:p w14:paraId="4D4FDD29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import 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matplotlib.pyplot</w:t>
      </w:r>
      <w:proofErr w:type="spellEnd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as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plt</w:t>
      </w:r>
      <w:proofErr w:type="spellEnd"/>
    </w:p>
    <w:p w14:paraId="0BE44471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</w:p>
    <w:p w14:paraId="4F224EA9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from 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sklearn.model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_selection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import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train_test_split</w:t>
      </w:r>
      <w:proofErr w:type="spellEnd"/>
    </w:p>
    <w:p w14:paraId="7230784B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from 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sklearn.linear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_model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import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LogisticRegression</w:t>
      </w:r>
      <w:proofErr w:type="spellEnd"/>
    </w:p>
    <w:p w14:paraId="4883B95A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from 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sklearn.metrics</w:t>
      </w:r>
      <w:proofErr w:type="spellEnd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import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mean_absolute_error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mean_squared_error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accuracy_score</w:t>
      </w:r>
      <w:proofErr w:type="spellEnd"/>
    </w:p>
    <w:p w14:paraId="006A7EF3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>from mpl_</w:t>
      </w: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toolkits.mplot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3d import Axes3D </w:t>
      </w:r>
    </w:p>
    <w:p w14:paraId="1094EE2C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</w:p>
    <w:p w14:paraId="3C81C2CF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# 5.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Загрузка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данных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и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их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вывод</w:t>
      </w:r>
      <w:proofErr w:type="spellEnd"/>
    </w:p>
    <w:p w14:paraId="591B66B6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>FILE = Path(__file__</w:t>
      </w: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).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with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_name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("bank.csv")</w:t>
      </w:r>
    </w:p>
    <w:p w14:paraId="0B403EAB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df = 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pd.read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_csv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(FILE,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sep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=";")</w:t>
      </w:r>
    </w:p>
    <w:p w14:paraId="3AB0E4D6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</w:p>
    <w:p w14:paraId="2F47C0DB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print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"=" * 70)</w:t>
      </w:r>
    </w:p>
    <w:p w14:paraId="6EBE669A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print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"ПЕРВЫЕ 10 СТРОК ДАННЫХ")</w:t>
      </w:r>
    </w:p>
    <w:p w14:paraId="19730202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print(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"=" * 70)</w:t>
      </w:r>
    </w:p>
    <w:p w14:paraId="6C20B51B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>print(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df.head</w:t>
      </w:r>
      <w:proofErr w:type="spellEnd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(10))</w:t>
      </w:r>
    </w:p>
    <w:p w14:paraId="3DD0B75B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print(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"\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nРазмер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набора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данных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:",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df.shape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)</w:t>
      </w:r>
    </w:p>
    <w:p w14:paraId="0B17034A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print(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"\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nНазвания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столбцов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:")</w:t>
      </w:r>
    </w:p>
    <w:p w14:paraId="0CE5F093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>print(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df.columns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.tolist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())</w:t>
      </w:r>
    </w:p>
    <w:p w14:paraId="6C4ADDD7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</w:p>
    <w:p w14:paraId="0F2D61EB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6. Переменная отклика и факторы</w:t>
      </w:r>
    </w:p>
    <w:p w14:paraId="5B121B8F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</w:p>
    <w:p w14:paraId="60B816B6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# </w:t>
      </w:r>
      <w:r w:rsidRPr="00B85829">
        <w:rPr>
          <w:rFonts w:ascii="Courier New" w:hAnsi="Courier New" w:cs="Courier New"/>
          <w:color w:val="000000" w:themeColor="text1"/>
          <w:szCs w:val="24"/>
        </w:rPr>
        <w:t>Y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 — </w:t>
      </w:r>
      <w:r w:rsidRPr="00B85829">
        <w:rPr>
          <w:rFonts w:ascii="Courier New" w:hAnsi="Courier New" w:cs="Courier New"/>
          <w:color w:val="000000" w:themeColor="text1"/>
          <w:szCs w:val="24"/>
        </w:rPr>
        <w:t>y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: оформил ли клиент срочный вклад.</w:t>
      </w:r>
    </w:p>
    <w:p w14:paraId="114C3530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# </w:t>
      </w:r>
      <w:r w:rsidRPr="00B85829">
        <w:rPr>
          <w:rFonts w:ascii="Courier New" w:hAnsi="Courier New" w:cs="Courier New"/>
          <w:color w:val="000000" w:themeColor="text1"/>
          <w:szCs w:val="24"/>
        </w:rPr>
        <w:t>X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1 — </w:t>
      </w:r>
      <w:r w:rsidRPr="00B85829">
        <w:rPr>
          <w:rFonts w:ascii="Courier New" w:hAnsi="Courier New" w:cs="Courier New"/>
          <w:color w:val="000000" w:themeColor="text1"/>
          <w:szCs w:val="24"/>
        </w:rPr>
        <w:t>duration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: длительность последнего контакта.</w:t>
      </w:r>
    </w:p>
    <w:p w14:paraId="33A12996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# </w:t>
      </w:r>
      <w:r w:rsidRPr="00B85829">
        <w:rPr>
          <w:rFonts w:ascii="Courier New" w:hAnsi="Courier New" w:cs="Courier New"/>
          <w:color w:val="000000" w:themeColor="text1"/>
          <w:szCs w:val="24"/>
        </w:rPr>
        <w:t>X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2 —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pdays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: число дней после предыдущего контакта;</w:t>
      </w:r>
    </w:p>
    <w:p w14:paraId="48C52D58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     -1 означает, что ранее клиента не контактировали.</w:t>
      </w:r>
    </w:p>
    <w:p w14:paraId="4F69583E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</w:p>
    <w:p w14:paraId="176B231C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X = </w:t>
      </w: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df[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["duration", "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pdays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"]]</w:t>
      </w:r>
    </w:p>
    <w:p w14:paraId="042EA1D2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>y = df["y"</w:t>
      </w: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].map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({"no": 0, "yes": 1})</w:t>
      </w:r>
    </w:p>
    <w:p w14:paraId="0C02B50E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</w:p>
    <w:p w14:paraId="5EE8A3AA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print(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"\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nПеременная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Y: y (no=0, yes=1)")</w:t>
      </w:r>
    </w:p>
    <w:p w14:paraId="1DDB98D6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print(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"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Факторы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X1, X2: duration,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pdays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")</w:t>
      </w:r>
    </w:p>
    <w:p w14:paraId="0C8308AF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</w:p>
    <w:p w14:paraId="19F0EB3B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</w:p>
    <w:p w14:paraId="4A7CFF1D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7. 3-мерная диаграмма рассеивания</w:t>
      </w:r>
    </w:p>
    <w:p w14:paraId="3853DCB8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создаём фигуру и 3</w:t>
      </w:r>
      <w:r w:rsidRPr="00B85829">
        <w:rPr>
          <w:rFonts w:ascii="Courier New" w:hAnsi="Courier New" w:cs="Courier New"/>
          <w:color w:val="000000" w:themeColor="text1"/>
          <w:szCs w:val="24"/>
        </w:rPr>
        <w:t>D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-оси</w:t>
      </w:r>
    </w:p>
    <w:p w14:paraId="044748E0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fig = 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plt.figure</w:t>
      </w:r>
      <w:proofErr w:type="spellEnd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(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figsize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=(11, 8))</w:t>
      </w:r>
    </w:p>
    <w:p w14:paraId="3DC37E89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ax =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fig.add_</w:t>
      </w: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subplot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111, projection="3d")</w:t>
      </w:r>
    </w:p>
    <w:p w14:paraId="0FDA1A59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маски для разделения классов целевой переменной (0 — "</w:t>
      </w:r>
      <w:r w:rsidRPr="00B85829">
        <w:rPr>
          <w:rFonts w:ascii="Courier New" w:hAnsi="Courier New" w:cs="Courier New"/>
          <w:color w:val="000000" w:themeColor="text1"/>
          <w:szCs w:val="24"/>
        </w:rPr>
        <w:t>no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", 1 — "</w:t>
      </w:r>
      <w:r w:rsidRPr="00B85829">
        <w:rPr>
          <w:rFonts w:ascii="Courier New" w:hAnsi="Courier New" w:cs="Courier New"/>
          <w:color w:val="000000" w:themeColor="text1"/>
          <w:szCs w:val="24"/>
        </w:rPr>
        <w:t>yes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")</w:t>
      </w:r>
    </w:p>
    <w:p w14:paraId="3D31943C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mask_no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= y == 0</w:t>
      </w:r>
    </w:p>
    <w:p w14:paraId="32109BB6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mask_yes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= y == 1</w:t>
      </w:r>
    </w:p>
    <w:p w14:paraId="42326DC2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точки класса "</w:t>
      </w:r>
      <w:r w:rsidRPr="00B85829">
        <w:rPr>
          <w:rFonts w:ascii="Courier New" w:hAnsi="Courier New" w:cs="Courier New"/>
          <w:color w:val="000000" w:themeColor="text1"/>
          <w:szCs w:val="24"/>
        </w:rPr>
        <w:t>no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" — низкая непрозрачность, т.к. их обычно больше</w:t>
      </w:r>
    </w:p>
    <w:p w14:paraId="23A980BF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ax.scatter</w:t>
      </w:r>
      <w:proofErr w:type="spellEnd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(</w:t>
      </w:r>
    </w:p>
    <w:p w14:paraId="38BCEDFD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lastRenderedPageBreak/>
        <w:t xml:space="preserve">    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X.loc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[</w:t>
      </w:r>
      <w:proofErr w:type="spellStart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mask_no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, "duration"],</w:t>
      </w:r>
    </w:p>
    <w:p w14:paraId="4302CB24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    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X.loc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[</w:t>
      </w:r>
      <w:proofErr w:type="spellStart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mask_no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, "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pdays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"],</w:t>
      </w:r>
    </w:p>
    <w:p w14:paraId="5D3801D0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   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y.loc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[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mask_no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],</w:t>
      </w:r>
    </w:p>
    <w:p w14:paraId="48AA6B51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    alpha=0.18,</w:t>
      </w:r>
    </w:p>
    <w:p w14:paraId="4CE3EBB3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    s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=12,</w:t>
      </w:r>
    </w:p>
    <w:p w14:paraId="5ED613BB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    </w:t>
      </w:r>
      <w:r w:rsidRPr="00B85829">
        <w:rPr>
          <w:rFonts w:ascii="Courier New" w:hAnsi="Courier New" w:cs="Courier New"/>
          <w:color w:val="000000" w:themeColor="text1"/>
          <w:szCs w:val="24"/>
        </w:rPr>
        <w:t>label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="</w:t>
      </w:r>
      <w:r w:rsidRPr="00B85829">
        <w:rPr>
          <w:rFonts w:ascii="Courier New" w:hAnsi="Courier New" w:cs="Courier New"/>
          <w:color w:val="000000" w:themeColor="text1"/>
          <w:szCs w:val="24"/>
        </w:rPr>
        <w:t>no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"</w:t>
      </w:r>
    </w:p>
    <w:p w14:paraId="55BFE7BD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)</w:t>
      </w:r>
    </w:p>
    <w:p w14:paraId="3E2A32B3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точки класса "</w:t>
      </w:r>
      <w:r w:rsidRPr="00B85829">
        <w:rPr>
          <w:rFonts w:ascii="Courier New" w:hAnsi="Courier New" w:cs="Courier New"/>
          <w:color w:val="000000" w:themeColor="text1"/>
          <w:szCs w:val="24"/>
        </w:rPr>
        <w:t>yes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" — более контрастные и крупные, чтобы выделялись на фоне</w:t>
      </w:r>
    </w:p>
    <w:p w14:paraId="73E7CC39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ax.scatter</w:t>
      </w:r>
      <w:proofErr w:type="spellEnd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(</w:t>
      </w:r>
    </w:p>
    <w:p w14:paraId="1E92A6B0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    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X.loc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[</w:t>
      </w:r>
      <w:proofErr w:type="spellStart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mask_yes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, "duration"],</w:t>
      </w:r>
    </w:p>
    <w:p w14:paraId="7B116AB3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    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X.loc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[</w:t>
      </w:r>
      <w:proofErr w:type="spellStart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mask_yes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, "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pdays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"],</w:t>
      </w:r>
    </w:p>
    <w:p w14:paraId="66376124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   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y.loc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[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mask_yes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],</w:t>
      </w:r>
    </w:p>
    <w:p w14:paraId="759695B1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    alpha=0.45,</w:t>
      </w:r>
    </w:p>
    <w:p w14:paraId="2CF98B8E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    s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=20,</w:t>
      </w:r>
    </w:p>
    <w:p w14:paraId="7C6BA1EC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    </w:t>
      </w:r>
      <w:r w:rsidRPr="00B85829">
        <w:rPr>
          <w:rFonts w:ascii="Courier New" w:hAnsi="Courier New" w:cs="Courier New"/>
          <w:color w:val="000000" w:themeColor="text1"/>
          <w:szCs w:val="24"/>
        </w:rPr>
        <w:t>label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="</w:t>
      </w:r>
      <w:r w:rsidRPr="00B85829">
        <w:rPr>
          <w:rFonts w:ascii="Courier New" w:hAnsi="Courier New" w:cs="Courier New"/>
          <w:color w:val="000000" w:themeColor="text1"/>
          <w:szCs w:val="24"/>
        </w:rPr>
        <w:t>yes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"</w:t>
      </w:r>
    </w:p>
    <w:p w14:paraId="482FC4AF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)</w:t>
      </w:r>
    </w:p>
    <w:p w14:paraId="6B99416B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подписи осей и заголовок графика</w:t>
      </w:r>
    </w:p>
    <w:p w14:paraId="716F8986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ax.set_</w:t>
      </w: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xlabel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"duration,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сек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.")</w:t>
      </w:r>
    </w:p>
    <w:p w14:paraId="5EFBC9FF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ax.set_</w:t>
      </w: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ylabel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"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pdays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дней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")</w:t>
      </w:r>
    </w:p>
    <w:p w14:paraId="7C812043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ax.set_zlabel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("y")</w:t>
      </w:r>
    </w:p>
    <w:p w14:paraId="00BFA860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ax.set_</w:t>
      </w: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title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"3D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диаграмма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рассеивания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")</w:t>
      </w:r>
    </w:p>
    <w:p w14:paraId="53AB0C11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легенда для различения классов</w:t>
      </w:r>
    </w:p>
    <w:p w14:paraId="63FAD3EC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ax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.</w:t>
      </w:r>
      <w:r w:rsidRPr="00B85829">
        <w:rPr>
          <w:rFonts w:ascii="Courier New" w:hAnsi="Courier New" w:cs="Courier New"/>
          <w:color w:val="000000" w:themeColor="text1"/>
          <w:szCs w:val="24"/>
        </w:rPr>
        <w:t>legend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()</w:t>
      </w:r>
    </w:p>
    <w:p w14:paraId="28A0F1AF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автоматическая подгонка отступов, сохранение в файл и отображение</w:t>
      </w:r>
    </w:p>
    <w:p w14:paraId="41647E19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plt.tight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_layout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()</w:t>
      </w:r>
    </w:p>
    <w:p w14:paraId="47464F69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plt.savefig</w:t>
      </w:r>
      <w:proofErr w:type="spellEnd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("04_scatter_3d_multiple.png", dpi=200)</w:t>
      </w:r>
    </w:p>
    <w:p w14:paraId="6F61502D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plt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.</w:t>
      </w:r>
      <w:r w:rsidRPr="00B85829">
        <w:rPr>
          <w:rFonts w:ascii="Courier New" w:hAnsi="Courier New" w:cs="Courier New"/>
          <w:color w:val="000000" w:themeColor="text1"/>
          <w:szCs w:val="24"/>
        </w:rPr>
        <w:t>show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()</w:t>
      </w:r>
    </w:p>
    <w:p w14:paraId="034DB0CF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</w:p>
    <w:p w14:paraId="56849C63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8. Обучающая и тестовая выборки</w:t>
      </w:r>
    </w:p>
    <w:p w14:paraId="12D35E28" w14:textId="77777777" w:rsidR="00F935E3" w:rsidRPr="00F935E3" w:rsidRDefault="00F935E3" w:rsidP="00F935E3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F935E3">
        <w:rPr>
          <w:rFonts w:ascii="Courier New" w:hAnsi="Courier New" w:cs="Courier New"/>
          <w:color w:val="000000" w:themeColor="text1"/>
          <w:szCs w:val="24"/>
          <w:lang w:val="ru-RU"/>
        </w:rPr>
        <w:t xml:space="preserve"># </w:t>
      </w:r>
      <w:proofErr w:type="spellStart"/>
      <w:r w:rsidRPr="00F935E3">
        <w:rPr>
          <w:rFonts w:ascii="Courier New" w:hAnsi="Courier New" w:cs="Courier New"/>
          <w:color w:val="000000" w:themeColor="text1"/>
          <w:szCs w:val="24"/>
          <w:lang w:val="ru-RU"/>
        </w:rPr>
        <w:t>stratify</w:t>
      </w:r>
      <w:proofErr w:type="spellEnd"/>
      <w:r w:rsidRPr="00F935E3">
        <w:rPr>
          <w:rFonts w:ascii="Courier New" w:hAnsi="Courier New" w:cs="Courier New"/>
          <w:color w:val="000000" w:themeColor="text1"/>
          <w:szCs w:val="24"/>
          <w:lang w:val="ru-RU"/>
        </w:rPr>
        <w:t>=y гарантирует, что доля "</w:t>
      </w:r>
      <w:proofErr w:type="spellStart"/>
      <w:r w:rsidRPr="00F935E3">
        <w:rPr>
          <w:rFonts w:ascii="Courier New" w:hAnsi="Courier New" w:cs="Courier New"/>
          <w:color w:val="000000" w:themeColor="text1"/>
          <w:szCs w:val="24"/>
          <w:lang w:val="ru-RU"/>
        </w:rPr>
        <w:t>yes</w:t>
      </w:r>
      <w:proofErr w:type="spellEnd"/>
      <w:r w:rsidRPr="00F935E3">
        <w:rPr>
          <w:rFonts w:ascii="Courier New" w:hAnsi="Courier New" w:cs="Courier New"/>
          <w:color w:val="000000" w:themeColor="text1"/>
          <w:szCs w:val="24"/>
          <w:lang w:val="ru-RU"/>
        </w:rPr>
        <w:t>" и "</w:t>
      </w:r>
      <w:proofErr w:type="spellStart"/>
      <w:r w:rsidRPr="00F935E3">
        <w:rPr>
          <w:rFonts w:ascii="Courier New" w:hAnsi="Courier New" w:cs="Courier New"/>
          <w:color w:val="000000" w:themeColor="text1"/>
          <w:szCs w:val="24"/>
          <w:lang w:val="ru-RU"/>
        </w:rPr>
        <w:t>no</w:t>
      </w:r>
      <w:proofErr w:type="spellEnd"/>
      <w:r w:rsidRPr="00F935E3">
        <w:rPr>
          <w:rFonts w:ascii="Courier New" w:hAnsi="Courier New" w:cs="Courier New"/>
          <w:color w:val="000000" w:themeColor="text1"/>
          <w:szCs w:val="24"/>
          <w:lang w:val="ru-RU"/>
        </w:rPr>
        <w:t xml:space="preserve">" в </w:t>
      </w:r>
      <w:proofErr w:type="spellStart"/>
      <w:r w:rsidRPr="00F935E3">
        <w:rPr>
          <w:rFonts w:ascii="Courier New" w:hAnsi="Courier New" w:cs="Courier New"/>
          <w:color w:val="000000" w:themeColor="text1"/>
          <w:szCs w:val="24"/>
          <w:lang w:val="ru-RU"/>
        </w:rPr>
        <w:t>train</w:t>
      </w:r>
      <w:proofErr w:type="spellEnd"/>
      <w:r w:rsidRPr="00F935E3">
        <w:rPr>
          <w:rFonts w:ascii="Courier New" w:hAnsi="Courier New" w:cs="Courier New"/>
          <w:color w:val="000000" w:themeColor="text1"/>
          <w:szCs w:val="24"/>
          <w:lang w:val="ru-RU"/>
        </w:rPr>
        <w:t xml:space="preserve"> и </w:t>
      </w:r>
      <w:proofErr w:type="spellStart"/>
      <w:r w:rsidRPr="00F935E3">
        <w:rPr>
          <w:rFonts w:ascii="Courier New" w:hAnsi="Courier New" w:cs="Courier New"/>
          <w:color w:val="000000" w:themeColor="text1"/>
          <w:szCs w:val="24"/>
          <w:lang w:val="ru-RU"/>
        </w:rPr>
        <w:t>test</w:t>
      </w:r>
      <w:proofErr w:type="spellEnd"/>
      <w:r w:rsidRPr="00F935E3">
        <w:rPr>
          <w:rFonts w:ascii="Courier New" w:hAnsi="Courier New" w:cs="Courier New"/>
          <w:color w:val="000000" w:themeColor="text1"/>
          <w:szCs w:val="24"/>
          <w:lang w:val="ru-RU"/>
        </w:rPr>
        <w:t xml:space="preserve"> одинаковая </w:t>
      </w:r>
    </w:p>
    <w:p w14:paraId="38705BBB" w14:textId="51CFDF8A" w:rsidR="00B85829" w:rsidRPr="00B85829" w:rsidRDefault="00F935E3" w:rsidP="00F935E3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F935E3">
        <w:rPr>
          <w:rFonts w:ascii="Courier New" w:hAnsi="Courier New" w:cs="Courier New"/>
          <w:color w:val="000000" w:themeColor="text1"/>
          <w:szCs w:val="24"/>
          <w:lang w:val="ru-RU"/>
        </w:rPr>
        <w:t># (или очень близкая), а не зависит от случайности разбиения.</w:t>
      </w:r>
    </w:p>
    <w:p w14:paraId="497BF6A4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X_train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X_test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y_train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y_test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=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train_test_</w:t>
      </w: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split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(</w:t>
      </w:r>
      <w:proofErr w:type="gramEnd"/>
    </w:p>
    <w:p w14:paraId="33B1C606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    X, y,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test_size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=0.25,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random_state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=9, stratify=y</w:t>
      </w:r>
    </w:p>
    <w:p w14:paraId="4606A2DB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>)</w:t>
      </w:r>
    </w:p>
    <w:p w14:paraId="07A27AC3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print(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"\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nРазмер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обучающей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выборки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:",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X_train.shape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y_train.shape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)</w:t>
      </w:r>
    </w:p>
    <w:p w14:paraId="7F4C3E16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print(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"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Размер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тестовой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выборки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:",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X_test.shape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y_test.shape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)</w:t>
      </w:r>
    </w:p>
    <w:p w14:paraId="2AF6DB7D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</w:p>
    <w:p w14:paraId="5B4F09E0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</w:p>
    <w:p w14:paraId="023AAA73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# 9.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Построение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натренированной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модели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LogisticRegression</w:t>
      </w:r>
      <w:proofErr w:type="spellEnd"/>
    </w:p>
    <w:p w14:paraId="1FA9A99D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model = 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LogisticRegression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(</w:t>
      </w:r>
      <w:proofErr w:type="spellStart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max_iter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=2000,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random_state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=9)</w:t>
      </w:r>
    </w:p>
    <w:p w14:paraId="4ADCA97A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model.fit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(</w:t>
      </w:r>
      <w:proofErr w:type="spellStart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X_train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y_train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)</w:t>
      </w:r>
    </w:p>
    <w:p w14:paraId="0E5E9C11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</w:p>
    <w:p w14:paraId="5E95FD7C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print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"\</w:t>
      </w:r>
      <w:r w:rsidRPr="00B85829">
        <w:rPr>
          <w:rFonts w:ascii="Courier New" w:hAnsi="Courier New" w:cs="Courier New"/>
          <w:color w:val="000000" w:themeColor="text1"/>
          <w:szCs w:val="24"/>
        </w:rPr>
        <w:t>n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Модель обучена.")</w:t>
      </w:r>
    </w:p>
    <w:p w14:paraId="3B2A5890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</w:p>
    <w:p w14:paraId="62944FF9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10. Выбор наблюдений из тестовой выборки и прогноз</w:t>
      </w:r>
    </w:p>
    <w:p w14:paraId="6ECCDE1E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берём первые 10 наблюдений из тестовой выборки для наглядной проверки модели</w:t>
      </w:r>
    </w:p>
    <w:p w14:paraId="44721CDC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>sample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 = </w:t>
      </w:r>
      <w:r w:rsidRPr="00B85829">
        <w:rPr>
          <w:rFonts w:ascii="Courier New" w:hAnsi="Courier New" w:cs="Courier New"/>
          <w:color w:val="000000" w:themeColor="text1"/>
          <w:szCs w:val="24"/>
        </w:rPr>
        <w:t>X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_</w:t>
      </w: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test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.</w:t>
      </w:r>
      <w:r w:rsidRPr="00B85829">
        <w:rPr>
          <w:rFonts w:ascii="Courier New" w:hAnsi="Courier New" w:cs="Courier New"/>
          <w:color w:val="000000" w:themeColor="text1"/>
          <w:szCs w:val="24"/>
        </w:rPr>
        <w:t>head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(10)</w:t>
      </w:r>
    </w:p>
    <w:p w14:paraId="68C9F66A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>sample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_</w:t>
      </w:r>
      <w:r w:rsidRPr="00B85829">
        <w:rPr>
          <w:rFonts w:ascii="Courier New" w:hAnsi="Courier New" w:cs="Courier New"/>
          <w:color w:val="000000" w:themeColor="text1"/>
          <w:szCs w:val="24"/>
        </w:rPr>
        <w:t>true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 = </w:t>
      </w:r>
      <w:r w:rsidRPr="00B85829">
        <w:rPr>
          <w:rFonts w:ascii="Courier New" w:hAnsi="Courier New" w:cs="Courier New"/>
          <w:color w:val="000000" w:themeColor="text1"/>
          <w:szCs w:val="24"/>
        </w:rPr>
        <w:t>y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_</w:t>
      </w:r>
      <w:r w:rsidRPr="00B85829">
        <w:rPr>
          <w:rFonts w:ascii="Courier New" w:hAnsi="Courier New" w:cs="Courier New"/>
          <w:color w:val="000000" w:themeColor="text1"/>
          <w:szCs w:val="24"/>
        </w:rPr>
        <w:t>test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.</w:t>
      </w:r>
      <w:r w:rsidRPr="00B85829">
        <w:rPr>
          <w:rFonts w:ascii="Courier New" w:hAnsi="Courier New" w:cs="Courier New"/>
          <w:color w:val="000000" w:themeColor="text1"/>
          <w:szCs w:val="24"/>
        </w:rPr>
        <w:t>loc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[</w:t>
      </w: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sample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.</w:t>
      </w:r>
      <w:r w:rsidRPr="00B85829">
        <w:rPr>
          <w:rFonts w:ascii="Courier New" w:hAnsi="Courier New" w:cs="Courier New"/>
          <w:color w:val="000000" w:themeColor="text1"/>
          <w:szCs w:val="24"/>
        </w:rPr>
        <w:t>index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] # фактические значения </w:t>
      </w:r>
      <w:r w:rsidRPr="00B85829">
        <w:rPr>
          <w:rFonts w:ascii="Courier New" w:hAnsi="Courier New" w:cs="Courier New"/>
          <w:color w:val="000000" w:themeColor="text1"/>
          <w:szCs w:val="24"/>
        </w:rPr>
        <w:t>y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 для этих наблюдений</w:t>
      </w:r>
    </w:p>
    <w:p w14:paraId="26FF4030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получаем предсказания модели: классы (0/1) и вероятности класса "</w:t>
      </w:r>
      <w:r w:rsidRPr="00B85829">
        <w:rPr>
          <w:rFonts w:ascii="Courier New" w:hAnsi="Courier New" w:cs="Courier New"/>
          <w:color w:val="000000" w:themeColor="text1"/>
          <w:szCs w:val="24"/>
        </w:rPr>
        <w:t>yes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"</w:t>
      </w:r>
    </w:p>
    <w:p w14:paraId="294E38B2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sample_pred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= 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model.predict</w:t>
      </w:r>
      <w:proofErr w:type="spellEnd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(sample)</w:t>
      </w:r>
    </w:p>
    <w:p w14:paraId="38E1D48A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собираем результаты в единую таблицу для удобного сравнения</w:t>
      </w:r>
    </w:p>
    <w:p w14:paraId="4AA37DBC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result_sample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= 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pd.DataFrame</w:t>
      </w:r>
      <w:proofErr w:type="spellEnd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({</w:t>
      </w:r>
    </w:p>
    <w:p w14:paraId="7D1B79B3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    "duration": sample["duration"],</w:t>
      </w:r>
    </w:p>
    <w:p w14:paraId="2218B127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    "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pdays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": sample["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pdays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"],</w:t>
      </w:r>
    </w:p>
    <w:p w14:paraId="2850F904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    "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Фактическое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y":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sample_true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,</w:t>
      </w:r>
    </w:p>
    <w:p w14:paraId="456DCBBF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    "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Прогноз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y":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sample_pred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,</w:t>
      </w:r>
    </w:p>
    <w:p w14:paraId="202E2831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    "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Вероятность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yes": 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model.predict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_proba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(sample)[:, 1] #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столбец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1 —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вероятность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класса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"yes"</w:t>
      </w:r>
    </w:p>
    <w:p w14:paraId="25C8B66B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})</w:t>
      </w:r>
    </w:p>
    <w:p w14:paraId="200AFFD0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выводим таблицу целиком, без обрезки строк/столбцов</w:t>
      </w:r>
    </w:p>
    <w:p w14:paraId="61049957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print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"\</w:t>
      </w:r>
      <w:r w:rsidRPr="00B85829">
        <w:rPr>
          <w:rFonts w:ascii="Courier New" w:hAnsi="Courier New" w:cs="Courier New"/>
          <w:color w:val="000000" w:themeColor="text1"/>
          <w:szCs w:val="24"/>
        </w:rPr>
        <w:t>n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Примеры наблюдений тестовой выборки:")</w:t>
      </w:r>
    </w:p>
    <w:p w14:paraId="087B8317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>print(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result_sample.to_</w:t>
      </w: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string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))</w:t>
      </w:r>
    </w:p>
    <w:p w14:paraId="0560ACBA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</w:p>
    <w:p w14:paraId="68CF04DB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11. Коэффициенты логистической регрессионной модели</w:t>
      </w:r>
    </w:p>
    <w:p w14:paraId="68FA229E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>b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0 = </w:t>
      </w: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model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.</w:t>
      </w:r>
      <w:r w:rsidRPr="00B85829">
        <w:rPr>
          <w:rFonts w:ascii="Courier New" w:hAnsi="Courier New" w:cs="Courier New"/>
          <w:color w:val="000000" w:themeColor="text1"/>
          <w:szCs w:val="24"/>
        </w:rPr>
        <w:t>intercept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_[0]</w:t>
      </w:r>
    </w:p>
    <w:p w14:paraId="5F0EF82A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b_duration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= 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model.coef</w:t>
      </w:r>
      <w:proofErr w:type="spellEnd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_[0][0]</w:t>
      </w:r>
    </w:p>
    <w:p w14:paraId="5C534B42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b_pdays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= 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model.coef</w:t>
      </w:r>
      <w:proofErr w:type="spellEnd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_[0][1]</w:t>
      </w:r>
    </w:p>
    <w:p w14:paraId="027B0151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</w:p>
    <w:p w14:paraId="43EE27D7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print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"\</w:t>
      </w:r>
      <w:r w:rsidRPr="00B85829">
        <w:rPr>
          <w:rFonts w:ascii="Courier New" w:hAnsi="Courier New" w:cs="Courier New"/>
          <w:color w:val="000000" w:themeColor="text1"/>
          <w:szCs w:val="24"/>
        </w:rPr>
        <w:t>n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Коэффициенты модели:")</w:t>
      </w:r>
    </w:p>
    <w:p w14:paraId="227B2B6A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print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"Свободный член </w:t>
      </w:r>
      <w:r w:rsidRPr="00B85829">
        <w:rPr>
          <w:rFonts w:ascii="Courier New" w:hAnsi="Courier New" w:cs="Courier New"/>
          <w:color w:val="000000" w:themeColor="text1"/>
          <w:szCs w:val="24"/>
        </w:rPr>
        <w:t>b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0 =", </w:t>
      </w:r>
      <w:r w:rsidRPr="00B85829">
        <w:rPr>
          <w:rFonts w:ascii="Courier New" w:hAnsi="Courier New" w:cs="Courier New"/>
          <w:color w:val="000000" w:themeColor="text1"/>
          <w:szCs w:val="24"/>
        </w:rPr>
        <w:t>b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0)</w:t>
      </w:r>
    </w:p>
    <w:p w14:paraId="6A3D56D9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print(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"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Коэффициент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duration =",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b_duration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)</w:t>
      </w:r>
    </w:p>
    <w:p w14:paraId="4E39BEC3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print(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"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Коэффициент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pdays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=",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b_pdays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)</w:t>
      </w:r>
    </w:p>
    <w:p w14:paraId="18582951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</w:p>
    <w:p w14:paraId="0935C02D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12. Прогноз переменной отклика для новых объектов</w:t>
      </w:r>
    </w:p>
    <w:p w14:paraId="6E1A3737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# создаём новые гипотетические наблюдения с разными комбинациями </w:t>
      </w:r>
      <w:r w:rsidRPr="00B85829">
        <w:rPr>
          <w:rFonts w:ascii="Courier New" w:hAnsi="Courier New" w:cs="Courier New"/>
          <w:color w:val="000000" w:themeColor="text1"/>
          <w:szCs w:val="24"/>
        </w:rPr>
        <w:t>duration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 и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pdays</w:t>
      </w:r>
      <w:proofErr w:type="spellEnd"/>
    </w:p>
    <w:p w14:paraId="7EC53402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new_objects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= 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pd.DataFrame</w:t>
      </w:r>
      <w:proofErr w:type="spellEnd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({</w:t>
      </w:r>
    </w:p>
    <w:p w14:paraId="6E693AD1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    "duration": [60, 150, 300, 600, 1000],</w:t>
      </w:r>
    </w:p>
    <w:p w14:paraId="56025B23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    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"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pdays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": [-1, 30, 90, 180, 330]</w:t>
      </w:r>
    </w:p>
    <w:p w14:paraId="336F2741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})</w:t>
      </w:r>
    </w:p>
    <w:p w14:paraId="4A41C4C6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получаем предсказанный класс (0/1) и вероятность класса "</w:t>
      </w:r>
      <w:r w:rsidRPr="00B85829">
        <w:rPr>
          <w:rFonts w:ascii="Courier New" w:hAnsi="Courier New" w:cs="Courier New"/>
          <w:color w:val="000000" w:themeColor="text1"/>
          <w:szCs w:val="24"/>
        </w:rPr>
        <w:t>yes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" для каждого объекта</w:t>
      </w:r>
    </w:p>
    <w:p w14:paraId="5826C9CD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new_pred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= 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model.predict</w:t>
      </w:r>
      <w:proofErr w:type="spellEnd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(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new_objects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)</w:t>
      </w:r>
    </w:p>
    <w:p w14:paraId="6318B090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new_prob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= 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model.predict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_proba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(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new_objects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)[:, 1]</w:t>
      </w:r>
    </w:p>
    <w:p w14:paraId="453A5E27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lastRenderedPageBreak/>
        <w:t xml:space="preserve"># формируем итоговую таблицу: исходные признаки + результат в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человекочитаемом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 xml:space="preserve"> виде</w:t>
      </w:r>
    </w:p>
    <w:p w14:paraId="6B3ACFD6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new_result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=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new_</w:t>
      </w: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objects.copy</w:t>
      </w:r>
      <w:proofErr w:type="spellEnd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()</w:t>
      </w:r>
    </w:p>
    <w:p w14:paraId="4A44447F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new_</w:t>
      </w: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result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[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"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Прогноз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класса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"] =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np.where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(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new_pred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== 1, "yes", "no")  #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переводим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0/1 в "no"/"yes"</w:t>
      </w:r>
    </w:p>
    <w:p w14:paraId="38048A70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new_</w:t>
      </w: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result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[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"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Вероятность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yes"] =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new_prob</w:t>
      </w:r>
      <w:proofErr w:type="spellEnd"/>
    </w:p>
    <w:p w14:paraId="213FBD69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выводим таблицу без индекса, чтобы было проще читать</w:t>
      </w:r>
    </w:p>
    <w:p w14:paraId="25522D01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print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"\</w:t>
      </w:r>
      <w:r w:rsidRPr="00B85829">
        <w:rPr>
          <w:rFonts w:ascii="Courier New" w:hAnsi="Courier New" w:cs="Courier New"/>
          <w:color w:val="000000" w:themeColor="text1"/>
          <w:szCs w:val="24"/>
        </w:rPr>
        <w:t>n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Прогноз для новых объектов:")</w:t>
      </w:r>
    </w:p>
    <w:p w14:paraId="5C953A41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>print(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new_result.to_string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(index=False))</w:t>
      </w:r>
    </w:p>
    <w:p w14:paraId="63E8C6F9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</w:p>
    <w:p w14:paraId="742625DB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</w:p>
    <w:p w14:paraId="768735DF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# 13. Средняя абсолютная, квадратичная ошибка и качество</w:t>
      </w:r>
    </w:p>
    <w:p w14:paraId="3C2A9AD5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y_test_pred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= </w:t>
      </w:r>
      <w:proofErr w:type="spellStart"/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model.predict</w:t>
      </w:r>
      <w:proofErr w:type="spellEnd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(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X_test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)</w:t>
      </w:r>
    </w:p>
    <w:p w14:paraId="4982A9BB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#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средняя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абсолютная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оценка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ошибки</w:t>
      </w:r>
      <w:proofErr w:type="spellEnd"/>
    </w:p>
    <w:p w14:paraId="34B6484C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mae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=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mean_absolute_</w:t>
      </w: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error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(</w:t>
      </w:r>
      <w:proofErr w:type="spellStart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y_test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y_test_pred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)</w:t>
      </w:r>
    </w:p>
    <w:p w14:paraId="50004B86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#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средняя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квадратичная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оценка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ошибки</w:t>
      </w:r>
      <w:proofErr w:type="spellEnd"/>
    </w:p>
    <w:p w14:paraId="365E2B32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mse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=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mean_squared_</w:t>
      </w: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error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(</w:t>
      </w:r>
      <w:proofErr w:type="spellStart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y_test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y_test_pred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)</w:t>
      </w:r>
    </w:p>
    <w:p w14:paraId="55ABFCFF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#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качество</w:t>
      </w:r>
      <w:proofErr w:type="spellEnd"/>
    </w:p>
    <w:p w14:paraId="4215A8B0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r w:rsidRPr="00B85829">
        <w:rPr>
          <w:rFonts w:ascii="Courier New" w:hAnsi="Courier New" w:cs="Courier New"/>
          <w:color w:val="000000" w:themeColor="text1"/>
          <w:szCs w:val="24"/>
        </w:rPr>
        <w:t xml:space="preserve">accuracy =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accuracy_</w:t>
      </w: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score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(</w:t>
      </w:r>
      <w:proofErr w:type="spellStart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y_test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, 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y_test_pred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)</w:t>
      </w:r>
    </w:p>
    <w:p w14:paraId="53F550E9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</w:p>
    <w:p w14:paraId="052DE6D8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  <w:lang w:val="ru-RU"/>
        </w:rPr>
      </w:pP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print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(</w:t>
      </w:r>
      <w:proofErr w:type="gramEnd"/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"\</w:t>
      </w:r>
      <w:r w:rsidRPr="00B85829">
        <w:rPr>
          <w:rFonts w:ascii="Courier New" w:hAnsi="Courier New" w:cs="Courier New"/>
          <w:color w:val="000000" w:themeColor="text1"/>
          <w:szCs w:val="24"/>
        </w:rPr>
        <w:t>n</w:t>
      </w:r>
      <w:r w:rsidRPr="00B85829">
        <w:rPr>
          <w:rFonts w:ascii="Courier New" w:hAnsi="Courier New" w:cs="Courier New"/>
          <w:color w:val="000000" w:themeColor="text1"/>
          <w:szCs w:val="24"/>
          <w:lang w:val="ru-RU"/>
        </w:rPr>
        <w:t>Оценка модели на тестовой выборке:")</w:t>
      </w:r>
    </w:p>
    <w:p w14:paraId="4CFDAB09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print(</w:t>
      </w:r>
      <w:proofErr w:type="spellStart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f"MAE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= {mae:.6f}")</w:t>
      </w:r>
    </w:p>
    <w:p w14:paraId="3A974572" w14:textId="77777777" w:rsidR="00B85829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print(</w:t>
      </w:r>
      <w:proofErr w:type="spellStart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f"MSE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= {mse:.6f}")</w:t>
      </w:r>
    </w:p>
    <w:p w14:paraId="19C82113" w14:textId="5BFCCEF2" w:rsidR="00793FD0" w:rsidRPr="00B85829" w:rsidRDefault="00B85829" w:rsidP="00B85829">
      <w:pPr>
        <w:spacing w:after="0" w:line="240" w:lineRule="auto"/>
        <w:contextualSpacing/>
        <w:rPr>
          <w:rFonts w:ascii="Courier New" w:hAnsi="Courier New" w:cs="Courier New"/>
          <w:color w:val="000000" w:themeColor="text1"/>
          <w:szCs w:val="24"/>
        </w:rPr>
      </w:pPr>
      <w:proofErr w:type="gramStart"/>
      <w:r w:rsidRPr="00B85829">
        <w:rPr>
          <w:rFonts w:ascii="Courier New" w:hAnsi="Courier New" w:cs="Courier New"/>
          <w:color w:val="000000" w:themeColor="text1"/>
          <w:szCs w:val="24"/>
        </w:rPr>
        <w:t>print(</w:t>
      </w:r>
      <w:proofErr w:type="spellStart"/>
      <w:proofErr w:type="gramEnd"/>
      <w:r w:rsidRPr="00B85829">
        <w:rPr>
          <w:rFonts w:ascii="Courier New" w:hAnsi="Courier New" w:cs="Courier New"/>
          <w:color w:val="000000" w:themeColor="text1"/>
          <w:szCs w:val="24"/>
        </w:rPr>
        <w:t>f"Accuracy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 xml:space="preserve"> (</w:t>
      </w:r>
      <w:proofErr w:type="spellStart"/>
      <w:r w:rsidRPr="00B85829">
        <w:rPr>
          <w:rFonts w:ascii="Courier New" w:hAnsi="Courier New" w:cs="Courier New"/>
          <w:color w:val="000000" w:themeColor="text1"/>
          <w:szCs w:val="24"/>
        </w:rPr>
        <w:t>качество</w:t>
      </w:r>
      <w:proofErr w:type="spellEnd"/>
      <w:r w:rsidRPr="00B85829">
        <w:rPr>
          <w:rFonts w:ascii="Courier New" w:hAnsi="Courier New" w:cs="Courier New"/>
          <w:color w:val="000000" w:themeColor="text1"/>
          <w:szCs w:val="24"/>
        </w:rPr>
        <w:t>) = {accuracy:.6f} ({accuracy*100:.2f}%)")</w:t>
      </w:r>
    </w:p>
    <w:p w14:paraId="600771DE" w14:textId="0C9C00F2" w:rsidR="00793FD0" w:rsidRPr="00496D82" w:rsidRDefault="00793FD0">
      <w:pPr>
        <w:rPr>
          <w:color w:val="000000" w:themeColor="text1"/>
        </w:rPr>
      </w:pPr>
    </w:p>
    <w:sectPr w:rsidR="00793FD0" w:rsidRPr="00496D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D5461C"/>
    <w:multiLevelType w:val="hybridMultilevel"/>
    <w:tmpl w:val="3E664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11176D"/>
    <w:multiLevelType w:val="hybridMultilevel"/>
    <w:tmpl w:val="CD68C632"/>
    <w:lvl w:ilvl="0" w:tplc="0419000F">
      <w:start w:val="8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8A6AC4"/>
    <w:multiLevelType w:val="hybridMultilevel"/>
    <w:tmpl w:val="5FFCA82E"/>
    <w:lvl w:ilvl="0" w:tplc="6C34A3DC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79980165"/>
    <w:multiLevelType w:val="hybridMultilevel"/>
    <w:tmpl w:val="3B1E5C3C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705"/>
    <w:rsid w:val="000D7A35"/>
    <w:rsid w:val="0015074B"/>
    <w:rsid w:val="00192084"/>
    <w:rsid w:val="00222F38"/>
    <w:rsid w:val="0029639D"/>
    <w:rsid w:val="00326F90"/>
    <w:rsid w:val="00496D82"/>
    <w:rsid w:val="004F42BF"/>
    <w:rsid w:val="004F733F"/>
    <w:rsid w:val="005511D9"/>
    <w:rsid w:val="0055207E"/>
    <w:rsid w:val="005A1B50"/>
    <w:rsid w:val="00793FD0"/>
    <w:rsid w:val="0083471D"/>
    <w:rsid w:val="00856B45"/>
    <w:rsid w:val="009F1745"/>
    <w:rsid w:val="00AA1D8D"/>
    <w:rsid w:val="00AF4C31"/>
    <w:rsid w:val="00B47730"/>
    <w:rsid w:val="00B85829"/>
    <w:rsid w:val="00BC1A0C"/>
    <w:rsid w:val="00C84FCE"/>
    <w:rsid w:val="00CB0664"/>
    <w:rsid w:val="00F14DF9"/>
    <w:rsid w:val="00F935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E33AAF"/>
  <w14:defaultImageDpi w14:val="300"/>
  <w15:docId w15:val="{8641A141-7007-4B14-AD9D-6A256FA0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22F38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AF4C31"/>
    <w:rPr>
      <w:color w:val="0000FF" w:themeColor="hyperlink"/>
      <w:u w:val="single"/>
    </w:rPr>
  </w:style>
  <w:style w:type="character" w:styleId="HTML">
    <w:name w:val="HTML Code"/>
    <w:basedOn w:val="a2"/>
    <w:uiPriority w:val="99"/>
    <w:semiHidden/>
    <w:unhideWhenUsed/>
    <w:rsid w:val="005A1B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0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0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0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4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3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4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yperlink" Target="https://archive.ics.uci.edu/dataset/222/bank+marketing" TargetMode="External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hyperlink" Target="https://archive.ics.uci.edu/dataset/222/bank+marke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31</Pages>
  <Words>3574</Words>
  <Characters>20372</Characters>
  <Application>Microsoft Office Word</Application>
  <DocSecurity>0</DocSecurity>
  <Lines>169</Lines>
  <Paragraphs>47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Sidorova Alina</cp:lastModifiedBy>
  <cp:revision>6</cp:revision>
  <dcterms:created xsi:type="dcterms:W3CDTF">2013-12-23T23:15:00Z</dcterms:created>
  <dcterms:modified xsi:type="dcterms:W3CDTF">2026-09-15T09:16:00Z</dcterms:modified>
  <cp:category/>
</cp:coreProperties>
</file>